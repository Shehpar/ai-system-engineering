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58D48" w14:textId="77777777" w:rsidR="00FC1AFE" w:rsidRDefault="002E12A3">
      <w:pPr>
        <w:jc w:val="center"/>
      </w:pPr>
      <w:r>
        <w:rPr>
          <w:b/>
          <w:color w:val="003366"/>
          <w:sz w:val="56"/>
        </w:rPr>
        <w:t>AI Infrastructure Anomaly Detection System</w:t>
      </w:r>
    </w:p>
    <w:p w14:paraId="3CC9CC70" w14:textId="77777777" w:rsidR="00FC1AFE" w:rsidRDefault="00FC1AFE"/>
    <w:p w14:paraId="24B4B0E4" w14:textId="77777777" w:rsidR="00FC1AFE" w:rsidRDefault="002E12A3">
      <w:pPr>
        <w:jc w:val="center"/>
      </w:pPr>
      <w:r>
        <w:rPr>
          <w:color w:val="404040"/>
          <w:sz w:val="36"/>
        </w:rPr>
        <w:t>Comprehensive Technical Report</w:t>
      </w:r>
    </w:p>
    <w:p w14:paraId="42F2EA41" w14:textId="77777777" w:rsidR="00FC1AFE" w:rsidRDefault="00FC1AFE"/>
    <w:p w14:paraId="7C1187C4" w14:textId="77777777" w:rsidR="00FC1AFE" w:rsidRDefault="00FC1AFE"/>
    <w:p w14:paraId="47926755" w14:textId="77777777" w:rsidR="00FC1AFE" w:rsidRDefault="002E12A3">
      <w:pPr>
        <w:jc w:val="center"/>
      </w:pPr>
      <w:r>
        <w:rPr>
          <w:b/>
          <w:sz w:val="28"/>
        </w:rPr>
        <w:t>Project Information</w:t>
      </w:r>
    </w:p>
    <w:p w14:paraId="56930EE7" w14:textId="77777777" w:rsidR="00FC1AFE" w:rsidRDefault="00FC1AFE"/>
    <w:tbl>
      <w:tblPr>
        <w:tblStyle w:val="LightGrid-Accent1"/>
        <w:tblW w:w="0" w:type="auto"/>
        <w:tblLayout w:type="fixed"/>
        <w:tblLook w:val="04A0" w:firstRow="1" w:lastRow="0" w:firstColumn="1" w:lastColumn="0" w:noHBand="0" w:noVBand="1"/>
      </w:tblPr>
      <w:tblGrid>
        <w:gridCol w:w="4680"/>
        <w:gridCol w:w="4680"/>
      </w:tblGrid>
      <w:tr w:rsidR="00FC1AFE" w14:paraId="2F8327E2" w14:textId="77777777" w:rsidTr="00FC1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AFAAC1" w14:textId="77777777" w:rsidR="00FC1AFE" w:rsidRDefault="002E12A3">
            <w:r>
              <w:t>Student Name</w:t>
            </w:r>
          </w:p>
        </w:tc>
        <w:tc>
          <w:tcPr>
            <w:tcW w:w="4680" w:type="dxa"/>
          </w:tcPr>
          <w:p w14:paraId="08368B1A" w14:textId="77777777" w:rsidR="00FC1AFE" w:rsidRDefault="002E12A3">
            <w:pPr>
              <w:cnfStyle w:val="100000000000" w:firstRow="1" w:lastRow="0" w:firstColumn="0" w:lastColumn="0" w:oddVBand="0" w:evenVBand="0" w:oddHBand="0" w:evenHBand="0" w:firstRowFirstColumn="0" w:firstRowLastColumn="0" w:lastRowFirstColumn="0" w:lastRowLastColumn="0"/>
            </w:pPr>
            <w:r>
              <w:t>Shehpar Hassan</w:t>
            </w:r>
          </w:p>
        </w:tc>
      </w:tr>
      <w:tr w:rsidR="00FC1AFE" w14:paraId="346FCE66"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9DCEDC" w14:textId="77777777" w:rsidR="00FC1AFE" w:rsidRDefault="002E12A3">
            <w:r>
              <w:t>Matricola Number</w:t>
            </w:r>
          </w:p>
        </w:tc>
        <w:tc>
          <w:tcPr>
            <w:tcW w:w="4680" w:type="dxa"/>
          </w:tcPr>
          <w:p w14:paraId="2215ABE2" w14:textId="77777777" w:rsidR="00FC1AFE" w:rsidRDefault="002E12A3">
            <w:pPr>
              <w:cnfStyle w:val="000000100000" w:firstRow="0" w:lastRow="0" w:firstColumn="0" w:lastColumn="0" w:oddVBand="0" w:evenVBand="0" w:oddHBand="1" w:evenHBand="0" w:firstRowFirstColumn="0" w:firstRowLastColumn="0" w:lastRowFirstColumn="0" w:lastRowLastColumn="0"/>
            </w:pPr>
            <w:r>
              <w:t>D03000180</w:t>
            </w:r>
          </w:p>
        </w:tc>
      </w:tr>
      <w:tr w:rsidR="00FC1AFE" w14:paraId="38EFFF31"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4DFBF7" w14:textId="77777777" w:rsidR="00FC1AFE" w:rsidRDefault="002E12A3">
            <w:r>
              <w:t>Course Name</w:t>
            </w:r>
          </w:p>
        </w:tc>
        <w:tc>
          <w:tcPr>
            <w:tcW w:w="4680" w:type="dxa"/>
          </w:tcPr>
          <w:p w14:paraId="0AC81591" w14:textId="77777777" w:rsidR="00FC1AFE" w:rsidRDefault="002E12A3">
            <w:pPr>
              <w:cnfStyle w:val="000000010000" w:firstRow="0" w:lastRow="0" w:firstColumn="0" w:lastColumn="0" w:oddVBand="0" w:evenVBand="0" w:oddHBand="0" w:evenHBand="1" w:firstRowFirstColumn="0" w:firstRowLastColumn="0" w:lastRowFirstColumn="0" w:lastRowLastColumn="0"/>
            </w:pPr>
            <w:r>
              <w:t>AI System Engineering</w:t>
            </w:r>
          </w:p>
        </w:tc>
      </w:tr>
      <w:tr w:rsidR="00FC1AFE" w14:paraId="115A442D"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A1DD862" w14:textId="77777777" w:rsidR="00FC1AFE" w:rsidRDefault="002E12A3">
            <w:r>
              <w:t>Professor</w:t>
            </w:r>
          </w:p>
        </w:tc>
        <w:tc>
          <w:tcPr>
            <w:tcW w:w="4680" w:type="dxa"/>
          </w:tcPr>
          <w:p w14:paraId="160322C9" w14:textId="77777777" w:rsidR="00FC1AFE" w:rsidRDefault="002E12A3">
            <w:pPr>
              <w:cnfStyle w:val="000000100000" w:firstRow="0" w:lastRow="0" w:firstColumn="0" w:lastColumn="0" w:oddVBand="0" w:evenVBand="0" w:oddHBand="1" w:evenHBand="0" w:firstRowFirstColumn="0" w:firstRowLastColumn="0" w:lastRowFirstColumn="0" w:lastRowLastColumn="0"/>
            </w:pPr>
            <w:r>
              <w:t>Roberto Pietrantuono</w:t>
            </w:r>
          </w:p>
        </w:tc>
      </w:tr>
    </w:tbl>
    <w:p w14:paraId="4EF62CF1" w14:textId="77777777" w:rsidR="00FC1AFE" w:rsidRDefault="00FC1AFE"/>
    <w:p w14:paraId="5526F50A" w14:textId="77777777" w:rsidR="00FC1AFE" w:rsidRDefault="002E12A3">
      <w:pPr>
        <w:jc w:val="center"/>
      </w:pPr>
      <w:r>
        <w:t>Date: February 18, 2026</w:t>
      </w:r>
    </w:p>
    <w:p w14:paraId="52935227" w14:textId="77777777" w:rsidR="00FC1AFE" w:rsidRDefault="002E12A3">
      <w:r>
        <w:br w:type="page"/>
      </w:r>
    </w:p>
    <w:p w14:paraId="78C393FB" w14:textId="77777777" w:rsidR="00FC1AFE" w:rsidRDefault="002E12A3">
      <w:pPr>
        <w:pStyle w:val="Heading1"/>
      </w:pPr>
      <w:r>
        <w:lastRenderedPageBreak/>
        <w:t xml:space="preserve">1. </w:t>
      </w:r>
      <w:r>
        <w:t>Executive Summary</w:t>
      </w:r>
    </w:p>
    <w:p w14:paraId="02110105" w14:textId="77777777" w:rsidR="00FC1AFE" w:rsidRDefault="002E12A3">
      <w:r>
        <w:t>This comprehensive report documents a production-grade Artificial Intelligence system designed to detect anomalies in cloud infrastructure metrics using advanced machine learning techniques. The system continuously monitors three critical</w:t>
      </w:r>
      <w:r>
        <w:t xml:space="preserve"> infrastructure metrics: CPU usage percentage, memory consumption percentage, and network traffic in bytes per second. When these metrics deviate from normal patterns, the system employs an Isolation Forest algorithm to identify anomalous behavior and prov</w:t>
      </w:r>
      <w:r>
        <w:t>ides detailed explanations using SHAP (SHapley Additive exPlanations) values.</w:t>
      </w:r>
    </w:p>
    <w:p w14:paraId="6160C19B" w14:textId="77777777" w:rsidR="00FC1AFE" w:rsidRDefault="002E12A3">
      <w:r>
        <w:t xml:space="preserve">The system achieves exceptional performance characteristics that exceed industry standards. The inference latency stands at 6.94 milliseconds, which is significantly faster </w:t>
      </w:r>
      <w:r>
        <w:t>than the 5-second target threshold. The model demonstrates 100% precision, meaning every anomaly detection is accurate with zero false alarms. The recall rate of 72.73% indicates that the model successfully identifies approximately three-quarters of actual</w:t>
      </w:r>
      <w:r>
        <w:t xml:space="preserve"> anomalies. The F1-score of 84.21% represents a strong balance between precision and recall. Additionally, the ROC-AUC score of 100% indicates perfect discrimination ability between normal and anomalous states.</w:t>
      </w:r>
    </w:p>
    <w:p w14:paraId="57F03844" w14:textId="77777777" w:rsidR="00FC1AFE" w:rsidRDefault="002E12A3">
      <w:r>
        <w:t>The entire system is containerized using Dock</w:t>
      </w:r>
      <w:r>
        <w:t>er, providing complete environment isolation and reproducibility. The deployment process is fully automated through PowerShell scripts, enabling zero-configuration deployment in just three to five minutes. The system includes comprehensive testing mechanis</w:t>
      </w:r>
      <w:r>
        <w:t>ms, automated data validation, real-time visualization through Grafana dashboards, and experiment tracking via MLflow. Every aspect of the system has been engineered with production-readiness in mind, including error handling, health checks, logging, and m</w:t>
      </w:r>
      <w:r>
        <w:t>onitoring.</w:t>
      </w:r>
    </w:p>
    <w:p w14:paraId="35AB7B32" w14:textId="77777777" w:rsidR="00FC1AFE" w:rsidRDefault="002E12A3">
      <w:r>
        <w:br w:type="page"/>
      </w:r>
    </w:p>
    <w:p w14:paraId="0EA1F5A0" w14:textId="77777777" w:rsidR="00FC1AFE" w:rsidRDefault="002E12A3">
      <w:pPr>
        <w:pStyle w:val="Heading1"/>
      </w:pPr>
      <w:r>
        <w:lastRenderedPageBreak/>
        <w:t>2. System Overview and Architecture</w:t>
      </w:r>
    </w:p>
    <w:p w14:paraId="7658A109" w14:textId="77777777" w:rsidR="00FC1AFE" w:rsidRDefault="002E12A3">
      <w:pPr>
        <w:pStyle w:val="Heading2"/>
      </w:pPr>
      <w:r>
        <w:t>2.1 Problem Definition and Real-World Context</w:t>
      </w:r>
    </w:p>
    <w:p w14:paraId="4126D307" w14:textId="77777777" w:rsidR="00FC1AFE" w:rsidRDefault="002E12A3">
      <w:r>
        <w:t>Cloud infrastructure systems generate continuous streams of operational metrics that provide insight into system health and performance. These metrics include CP</w:t>
      </w:r>
      <w:r>
        <w:t>U usage (how much of the processor is being utilized), memory usage (how much RAM is currently allocated), and network traffic (how much data is being transmitted across the network). In modern cloud environments, these metrics are sampled and recorded eve</w:t>
      </w:r>
      <w:r>
        <w:t>ry few seconds, producing millions of data points daily. The challenge is that traditional rule-based alerting systems are brittle - they rely on fixed thresholds (e.g., 'alert if CPU &gt; 80%'), which often produce false alarms or miss subtle but important a</w:t>
      </w:r>
      <w:r>
        <w:t>nomalies.</w:t>
      </w:r>
    </w:p>
    <w:p w14:paraId="097A77A8" w14:textId="77777777" w:rsidR="00FC1AFE" w:rsidRDefault="002E12A3">
      <w:r>
        <w:t>Real-world anomalies can manifest in diverse patterns: a DDoS attack might cause sudden spikes in network traffic and CPU usage simultaneously, a memory leak would gradually increase memory consumption over hours, and a surge in legitimate traffi</w:t>
      </w:r>
      <w:r>
        <w:t xml:space="preserve">c might cause correlated increases across all three metrics. Fixed thresholds struggle with these variations. A machine learning approach is superior because it learns what 'normal' looks like for the specific infrastructure based on historical data, then </w:t>
      </w:r>
      <w:r>
        <w:t>flags deviations from this learned normal pattern, regardless of whether they match predefined threshold rules.</w:t>
      </w:r>
    </w:p>
    <w:p w14:paraId="3A4D1FC7" w14:textId="77777777" w:rsidR="00FC1AFE" w:rsidRDefault="002E12A3">
      <w:r>
        <w:t>The system must also address the explainability problem: when an anomaly is detected, operations teams need to understand why it was flagged. Is</w:t>
      </w:r>
      <w:r>
        <w:t xml:space="preserve"> it the CPU spike? The memory increase? The network traffic? A combination? Without clear explanations, teams cannot diagnose and respond effectively. This system solves this through SHAP values, which provide per-feature contributions to each prediction, </w:t>
      </w:r>
      <w:r>
        <w:t>enabling rapid diagnosis.</w:t>
      </w:r>
    </w:p>
    <w:p w14:paraId="3BC8F487" w14:textId="77777777" w:rsidR="00FC1AFE" w:rsidRDefault="002E12A3">
      <w:pPr>
        <w:pStyle w:val="Heading2"/>
      </w:pPr>
      <w:r>
        <w:t>2.2 High-Level System Architecture</w:t>
      </w:r>
    </w:p>
    <w:p w14:paraId="2759B3B7" w14:textId="77777777" w:rsidR="00FC1AFE" w:rsidRDefault="002E12A3">
      <w:r>
        <w:t>The system is organized into three primary layers: a data collection and storage layer, a processing and analysis layer, and a visualization and monitoring layer. Each layer performs specific fun</w:t>
      </w:r>
      <w:r>
        <w:t>ctions and communicates with the others through well-defined interfaces.</w:t>
      </w:r>
    </w:p>
    <w:p w14:paraId="375030B3" w14:textId="77777777" w:rsidR="00FC1AFE" w:rsidRDefault="002E12A3">
      <w:r>
        <w:t>The data collection layer consists of multiple data sources. A Flask web server simulates infrastructure metrics by generating synthetic measurements of CPU, memory, and network usage</w:t>
      </w:r>
      <w:r>
        <w:t>. In a real-world deployment, this would be replaced with actual infrastructure monitoring agents. Telegraf, an open-source agent, is also included for collecting real system metrics. Both sources push their data into InfluxDB, a time-series database optim</w:t>
      </w:r>
      <w:r>
        <w:t>ized for storing and querying timestamped metric data. InfluxDB is the central data repository that maintains both raw metrics (in the 'system_metrics' measurement) and model predictions (in the 'ai_predictions' measurement).</w:t>
      </w:r>
    </w:p>
    <w:p w14:paraId="1A6905DE" w14:textId="77777777" w:rsidR="00FC1AFE" w:rsidRDefault="002E12A3">
      <w:r>
        <w:t>The processing layer handles a</w:t>
      </w:r>
      <w:r>
        <w:t xml:space="preserve">ll machine learning operations. The primary component is a Python application that performs four core functions. First, it runs the training pipeline, which loads historical data from InfluxDB, applies data validation checks, preprocesses the data through </w:t>
      </w:r>
      <w:r>
        <w:t xml:space="preserve">standardization, trains an Isolation Forest model using grid search optimization, and logs all results </w:t>
      </w:r>
      <w:r>
        <w:lastRenderedPageBreak/>
        <w:t>to MLflow for experiment tracking. Second, it runs the inference pipeline, which continuously polls InfluxDB for the latest metrics, preprocesses them us</w:t>
      </w:r>
      <w:r>
        <w:t xml:space="preserve">ing the same scaler trained during model training, passes them through the trained model, computes SHAP values for explainability, and writes predictions back to InfluxDB. Third, it performs ongoing data validation to ensure incoming data quality. Fourth, </w:t>
      </w:r>
      <w:r>
        <w:t>it includes robustness testing, which evaluates the model's performance under adverse conditions like noisy data, missing values, and distribution shifts.</w:t>
      </w:r>
    </w:p>
    <w:p w14:paraId="4A12CA06" w14:textId="77777777" w:rsidR="00FC1AFE" w:rsidRDefault="002E12A3">
      <w:r>
        <w:t>The visualization layer makes the system's operations human-readable. Grafana is a real-time dashboar</w:t>
      </w:r>
      <w:r>
        <w:t>d platform that connects to InfluxDB as a data source and displays metrics and predictions in interactive visual format. The dashboards show time-series plots of the raw metrics, heatmaps highlighting anomalous periods, bar charts of SHAP feature contribut</w:t>
      </w:r>
      <w:r>
        <w:t xml:space="preserve">ions, and statistics about detection rates. MLflow provides a web interface for viewing all historical training runs, comparing model versions, and tracking hyperparameters and performance metrics. These interfaces enable operators to monitor the system's </w:t>
      </w:r>
      <w:r>
        <w:t>behavior and debug issues.</w:t>
      </w:r>
    </w:p>
    <w:p w14:paraId="4DDD20BF" w14:textId="77777777" w:rsidR="00FC1AFE" w:rsidRDefault="002E12A3">
      <w:r>
        <w:br w:type="page"/>
      </w:r>
    </w:p>
    <w:p w14:paraId="373E0DB0" w14:textId="77777777" w:rsidR="00FC1AFE" w:rsidRDefault="002E12A3">
      <w:pPr>
        <w:pStyle w:val="Heading2"/>
      </w:pPr>
      <w:r>
        <w:lastRenderedPageBreak/>
        <w:t>2.3 System Architecture Diagram</w:t>
      </w:r>
    </w:p>
    <w:p w14:paraId="629FEBA8" w14:textId="77777777" w:rsidR="00FC1AFE" w:rsidRDefault="002E12A3">
      <w:r>
        <w:t>The following diagram illustrates the complete system architecture and how components interact:</w:t>
      </w:r>
    </w:p>
    <w:p w14:paraId="2C207A41" w14:textId="77777777" w:rsidR="00FC1AFE" w:rsidRDefault="00FC1AFE"/>
    <w:p w14:paraId="74FECA81" w14:textId="77777777" w:rsidR="00FC1AFE" w:rsidRDefault="002E12A3">
      <w:pPr>
        <w:shd w:val="clear" w:color="auto" w:fill="F0F0F0"/>
        <w:spacing w:before="120" w:after="120"/>
        <w:ind w:left="720"/>
      </w:pP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t xml:space="preserve">               INFRASTRUCTURE ANOMALY DETECTION SYSTEM                │</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t xml:space="preserve">        DATA COLLECTION LAYER                                  ║</w:t>
      </w:r>
      <w:r>
        <w:rPr>
          <w:rFonts w:ascii="Courier New" w:hAnsi="Courier New"/>
          <w:color w:val="000000"/>
          <w:sz w:val="18"/>
        </w:rPr>
        <w:br/>
        <w:t>║                                                                               ║</w:t>
      </w:r>
      <w:r>
        <w:rPr>
          <w:rFonts w:ascii="Courier New" w:hAnsi="Courier New"/>
          <w:color w:val="000000"/>
          <w:sz w:val="18"/>
        </w:rPr>
        <w:br/>
        <w:t>║  ┌──────────────────┐      ┌───────────────────┐      ┌────────────────────┐ ║</w:t>
      </w:r>
      <w:r>
        <w:rPr>
          <w:rFonts w:ascii="Courier New" w:hAnsi="Courier New"/>
          <w:color w:val="000000"/>
          <w:sz w:val="18"/>
        </w:rPr>
        <w:br/>
        <w:t xml:space="preserve">║  │  Flask Server    │     </w:t>
      </w:r>
      <w:r>
        <w:rPr>
          <w:rFonts w:ascii="Courier New" w:hAnsi="Courier New"/>
          <w:color w:val="000000"/>
          <w:sz w:val="18"/>
        </w:rPr>
        <w:t xml:space="preserve"> │     Telegraf      │      │  Real Infrastructure║</w:t>
      </w:r>
      <w:r>
        <w:rPr>
          <w:rFonts w:ascii="Courier New" w:hAnsi="Courier New"/>
          <w:color w:val="000000"/>
          <w:sz w:val="18"/>
        </w:rPr>
        <w:br/>
        <w:t>║  │  (Simulated)     │      │   (System Metrics)│      │    Monitoring      │</w:t>
      </w:r>
      <w:r>
        <w:rPr>
          <w:rFonts w:ascii="Courier New" w:hAnsi="Courier New"/>
          <w:color w:val="000000"/>
          <w:sz w:val="18"/>
        </w:rPr>
        <w:br/>
        <w:t>║  │                  │      │                   │      │                    │</w:t>
      </w:r>
      <w:r>
        <w:rPr>
          <w:rFonts w:ascii="Courier New" w:hAnsi="Courier New"/>
          <w:color w:val="000000"/>
          <w:sz w:val="18"/>
        </w:rPr>
        <w:br/>
        <w:t xml:space="preserve">║  │ Generates:       │      │ Collects:      </w:t>
      </w:r>
      <w:r>
        <w:rPr>
          <w:rFonts w:ascii="Courier New" w:hAnsi="Courier New"/>
          <w:color w:val="000000"/>
          <w:sz w:val="18"/>
        </w:rPr>
        <w:t xml:space="preserve">   │      │ Collects:          │</w:t>
      </w:r>
      <w:r>
        <w:rPr>
          <w:rFonts w:ascii="Courier New" w:hAnsi="Courier New"/>
          <w:color w:val="000000"/>
          <w:sz w:val="18"/>
        </w:rPr>
        <w:br/>
        <w:t>║  │ - CPU: 0-100%    │      │ - CPU usage       │      │ - Real system      │</w:t>
      </w:r>
      <w:r>
        <w:rPr>
          <w:rFonts w:ascii="Courier New" w:hAnsi="Courier New"/>
          <w:color w:val="000000"/>
          <w:sz w:val="18"/>
        </w:rPr>
        <w:br/>
        <w:t>║  │ - Memory: 0-100% │      │ - Memory usage    │      │   metrics          │</w:t>
      </w:r>
      <w:r>
        <w:rPr>
          <w:rFonts w:ascii="Courier New" w:hAnsi="Courier New"/>
          <w:color w:val="000000"/>
          <w:sz w:val="18"/>
        </w:rPr>
        <w:br/>
        <w:t>║  │ - Network: bps   │      │ - Network I/O     │      │ - Actua</w:t>
      </w:r>
      <w:r>
        <w:rPr>
          <w:rFonts w:ascii="Courier New" w:hAnsi="Courier New"/>
          <w:color w:val="000000"/>
          <w:sz w:val="18"/>
        </w:rPr>
        <w:t>l values    │</w:t>
      </w:r>
      <w:r>
        <w:rPr>
          <w:rFonts w:ascii="Courier New" w:hAnsi="Courier New"/>
          <w:color w:val="000000"/>
          <w:sz w:val="18"/>
        </w:rPr>
        <w:br/>
        <w:t>║  └────────┬─────────┘      └────────┬──────────┘      └────────┬───────────┘</w:t>
      </w:r>
      <w:r>
        <w:rPr>
          <w:rFonts w:ascii="Courier New" w:hAnsi="Courier New"/>
          <w:color w:val="000000"/>
          <w:sz w:val="18"/>
        </w:rPr>
        <w:br/>
        <w:t>║           │                          │                          │</w:t>
      </w:r>
      <w:r>
        <w:rPr>
          <w:rFonts w:ascii="Courier New" w:hAnsi="Courier New"/>
          <w:color w:val="000000"/>
          <w:sz w:val="18"/>
        </w:rPr>
        <w:br/>
        <w:t>║           └──────────────────────────┼──────────────────────────┘</w:t>
      </w:r>
      <w:r>
        <w:rPr>
          <w:rFonts w:ascii="Courier New" w:hAnsi="Courier New"/>
          <w:color w:val="000000"/>
          <w:sz w:val="18"/>
        </w:rPr>
        <w:br/>
        <w:t xml:space="preserve">║                          </w:t>
      </w:r>
      <w:r>
        <w:rPr>
          <w:rFonts w:ascii="Courier New" w:hAnsi="Courier New"/>
          <w:color w:val="000000"/>
          <w:sz w:val="18"/>
        </w:rPr>
        <w:t xml:space="preserve">            ▼</w:t>
      </w:r>
      <w:r>
        <w:rPr>
          <w:rFonts w:ascii="Courier New" w:hAnsi="Courier New"/>
          <w:color w:val="000000"/>
          <w:sz w:val="18"/>
        </w:rPr>
        <w:br/>
        <w:t>║                          ┌────────────────────────┐</w:t>
      </w:r>
      <w:r>
        <w:rPr>
          <w:rFonts w:ascii="Courier New" w:hAnsi="Courier New"/>
          <w:color w:val="000000"/>
          <w:sz w:val="18"/>
        </w:rPr>
        <w:br/>
        <w:t>║                          │     InfluxDB           │</w:t>
      </w:r>
      <w:r>
        <w:rPr>
          <w:rFonts w:ascii="Courier New" w:hAnsi="Courier New"/>
          <w:color w:val="000000"/>
          <w:sz w:val="18"/>
        </w:rPr>
        <w:br/>
        <w:t>║                          │  Time-Series Database  │</w:t>
      </w:r>
      <w:r>
        <w:rPr>
          <w:rFonts w:ascii="Courier New" w:hAnsi="Courier New"/>
          <w:color w:val="000000"/>
          <w:sz w:val="18"/>
        </w:rPr>
        <w:br/>
        <w:t>║                          │                        │</w:t>
      </w:r>
      <w:r>
        <w:rPr>
          <w:rFonts w:ascii="Courier New" w:hAnsi="Courier New"/>
          <w:color w:val="000000"/>
          <w:sz w:val="18"/>
        </w:rPr>
        <w:br/>
        <w:t xml:space="preserve">║                         </w:t>
      </w:r>
      <w:r>
        <w:rPr>
          <w:rFonts w:ascii="Courier New" w:hAnsi="Courier New"/>
          <w:color w:val="000000"/>
          <w:sz w:val="18"/>
        </w:rPr>
        <w:t xml:space="preserve"> │ Measurements:          │</w:t>
      </w:r>
      <w:r>
        <w:rPr>
          <w:rFonts w:ascii="Courier New" w:hAnsi="Courier New"/>
          <w:color w:val="000000"/>
          <w:sz w:val="18"/>
        </w:rPr>
        <w:br/>
        <w:t>║                          │ • system_metrics       │</w:t>
      </w:r>
      <w:r>
        <w:rPr>
          <w:rFonts w:ascii="Courier New" w:hAnsi="Courier New"/>
          <w:color w:val="000000"/>
          <w:sz w:val="18"/>
        </w:rPr>
        <w:br/>
        <w:t>║                          │ • ai_predictions       │</w:t>
      </w:r>
      <w:r>
        <w:rPr>
          <w:rFonts w:ascii="Courier New" w:hAnsi="Courier New"/>
          <w:color w:val="000000"/>
          <w:sz w:val="18"/>
        </w:rPr>
        <w:br/>
        <w:t>║                          │ • Port: 8086           │</w:t>
      </w:r>
      <w:r>
        <w:rPr>
          <w:rFonts w:ascii="Courier New" w:hAnsi="Courier New"/>
          <w:color w:val="000000"/>
          <w:sz w:val="18"/>
        </w:rPr>
        <w:br/>
        <w:t>║                          └────────────┬───────────┘</w:t>
      </w:r>
      <w:r>
        <w:rPr>
          <w:rFonts w:ascii="Courier New" w:hAnsi="Courier New"/>
          <w:color w:val="000000"/>
          <w:sz w:val="18"/>
        </w:rPr>
        <w:br/>
        <w:t>╚═══════════</w:t>
      </w:r>
      <w:r>
        <w:rPr>
          <w:rFonts w:ascii="Courier New" w:hAnsi="Courier New"/>
          <w:color w:val="000000"/>
          <w:sz w:val="18"/>
        </w:rPr>
        <w:t>══════════════════════════════════════════════════════════════════════╝</w:t>
      </w:r>
      <w:r>
        <w:rPr>
          <w:rFonts w:ascii="Courier New" w:hAnsi="Courier New"/>
          <w:color w:val="000000"/>
          <w:sz w:val="18"/>
        </w:rPr>
        <w:br/>
        <w:t xml:space="preserve">                                       │</w:t>
      </w:r>
      <w:r>
        <w:rPr>
          <w:rFonts w:ascii="Courier New" w:hAnsi="Courier New"/>
          <w:color w:val="000000"/>
          <w:sz w:val="18"/>
        </w:rPr>
        <w:br/>
        <w:t xml:space="preserve">                ┌──────────────────────┼──────────────────────┐</w:t>
      </w:r>
      <w:r>
        <w:rPr>
          <w:rFonts w:ascii="Courier New" w:hAnsi="Courier New"/>
          <w:color w:val="000000"/>
          <w:sz w:val="18"/>
        </w:rPr>
        <w:br/>
        <w:t xml:space="preserve">                │                      │                      │</w:t>
      </w:r>
      <w:r>
        <w:rPr>
          <w:rFonts w:ascii="Courier New" w:hAnsi="Courier New"/>
          <w:color w:val="000000"/>
          <w:sz w:val="18"/>
        </w:rPr>
        <w:br/>
        <w:t xml:space="preserve">               </w:t>
      </w:r>
      <w:r>
        <w:rPr>
          <w:rFonts w:ascii="Courier New" w:hAnsi="Courier New"/>
          <w:color w:val="000000"/>
          <w:sz w:val="18"/>
        </w:rPr>
        <w:t xml:space="preserve"> ▼                      ▼                      ▼</w:t>
      </w:r>
      <w:r>
        <w:rPr>
          <w:rFonts w:ascii="Courier New" w:hAnsi="Courier New"/>
          <w:color w:val="000000"/>
          <w:sz w:val="18"/>
        </w:rPr>
        <w:br/>
        <w:t>┌──────────────────────────┐ ┌──────────────────────┐ ┌──────────────────────┐</w:t>
      </w:r>
      <w:r>
        <w:rPr>
          <w:rFonts w:ascii="Courier New" w:hAnsi="Courier New"/>
          <w:color w:val="000000"/>
          <w:sz w:val="18"/>
        </w:rPr>
        <w:br/>
        <w:t>│  PROCESSING LAYER        │ │  VISUALIZATION LAYER │ │  EXPERIMENT TRACKING │</w:t>
      </w:r>
      <w:r>
        <w:rPr>
          <w:rFonts w:ascii="Courier New" w:hAnsi="Courier New"/>
          <w:color w:val="000000"/>
          <w:sz w:val="18"/>
        </w:rPr>
        <w:br/>
        <w:t xml:space="preserve">│                          │ │                   </w:t>
      </w:r>
      <w:r>
        <w:rPr>
          <w:rFonts w:ascii="Courier New" w:hAnsi="Courier New"/>
          <w:color w:val="000000"/>
          <w:sz w:val="18"/>
        </w:rPr>
        <w:t xml:space="preserve">   │ │  LAYER               │</w:t>
      </w:r>
      <w:r>
        <w:rPr>
          <w:rFonts w:ascii="Courier New" w:hAnsi="Courier New"/>
          <w:color w:val="000000"/>
          <w:sz w:val="18"/>
        </w:rPr>
        <w:br/>
        <w:t>│ Python ML Pipeline       │ │  Grafana             │ │                      │</w:t>
      </w:r>
      <w:r>
        <w:rPr>
          <w:rFonts w:ascii="Courier New" w:hAnsi="Courier New"/>
          <w:color w:val="000000"/>
          <w:sz w:val="18"/>
        </w:rPr>
        <w:br/>
        <w:t>│                          │ │  - Real-time UI      │ │  MLflow Server       │</w:t>
      </w:r>
      <w:r>
        <w:rPr>
          <w:rFonts w:ascii="Courier New" w:hAnsi="Courier New"/>
          <w:color w:val="000000"/>
          <w:sz w:val="18"/>
        </w:rPr>
        <w:br/>
        <w:t>│ 1. Data Validation       │ │  - Auto-provisioned  │ │  - Experimen</w:t>
      </w:r>
      <w:r>
        <w:rPr>
          <w:rFonts w:ascii="Courier New" w:hAnsi="Courier New"/>
          <w:color w:val="000000"/>
          <w:sz w:val="18"/>
        </w:rPr>
        <w:t>t logs   │</w:t>
      </w:r>
      <w:r>
        <w:rPr>
          <w:rFonts w:ascii="Courier New" w:hAnsi="Courier New"/>
          <w:color w:val="000000"/>
          <w:sz w:val="18"/>
        </w:rPr>
        <w:br/>
        <w:t>│    (6 checks)            │ │  - Dashboards        │ │  - Model versions    │</w:t>
      </w:r>
      <w:r>
        <w:rPr>
          <w:rFonts w:ascii="Courier New" w:hAnsi="Courier New"/>
          <w:color w:val="000000"/>
          <w:sz w:val="18"/>
        </w:rPr>
        <w:br/>
      </w:r>
      <w:r>
        <w:rPr>
          <w:rFonts w:ascii="Courier New" w:hAnsi="Courier New"/>
          <w:color w:val="000000"/>
          <w:sz w:val="18"/>
        </w:rPr>
        <w:lastRenderedPageBreak/>
        <w:t>│                          │ │  - Alerts            │ │  - Artifacts         │</w:t>
      </w:r>
      <w:r>
        <w:rPr>
          <w:rFonts w:ascii="Courier New" w:hAnsi="Courier New"/>
          <w:color w:val="000000"/>
          <w:sz w:val="18"/>
        </w:rPr>
        <w:br/>
        <w:t>│ 2. Preprocessing         │ │  - Port: 3000        │ │  - Port: 5000        │</w:t>
      </w:r>
      <w:r>
        <w:rPr>
          <w:rFonts w:ascii="Courier New" w:hAnsi="Courier New"/>
          <w:color w:val="000000"/>
          <w:sz w:val="18"/>
        </w:rPr>
        <w:br/>
        <w:t>│    (St</w:t>
      </w:r>
      <w:r>
        <w:rPr>
          <w:rFonts w:ascii="Courier New" w:hAnsi="Courier New"/>
          <w:color w:val="000000"/>
          <w:sz w:val="18"/>
        </w:rPr>
        <w:t>andardization)     │ │                      │ │                      │</w:t>
      </w:r>
      <w:r>
        <w:rPr>
          <w:rFonts w:ascii="Courier New" w:hAnsi="Courier New"/>
          <w:color w:val="000000"/>
          <w:sz w:val="18"/>
        </w:rPr>
        <w:br/>
        <w:t>│                          │ │                      │ │                      │</w:t>
      </w:r>
      <w:r>
        <w:rPr>
          <w:rFonts w:ascii="Courier New" w:hAnsi="Courier New"/>
          <w:color w:val="000000"/>
          <w:sz w:val="18"/>
        </w:rPr>
        <w:br/>
        <w:t>│ 3. Model Training        │ │  Reads from:         │ │  Logs from:          │</w:t>
      </w:r>
      <w:r>
        <w:rPr>
          <w:rFonts w:ascii="Courier New" w:hAnsi="Courier New"/>
          <w:color w:val="000000"/>
          <w:sz w:val="18"/>
        </w:rPr>
        <w:br/>
        <w:t xml:space="preserve">│    (Isolation Forest)    </w:t>
      </w:r>
      <w:r>
        <w:rPr>
          <w:rFonts w:ascii="Courier New" w:hAnsi="Courier New"/>
          <w:color w:val="000000"/>
          <w:sz w:val="18"/>
        </w:rPr>
        <w:t>│ │  InfluxDB            │ │  Training script     │</w:t>
      </w:r>
      <w:r>
        <w:rPr>
          <w:rFonts w:ascii="Courier New" w:hAnsi="Courier New"/>
          <w:color w:val="000000"/>
          <w:sz w:val="18"/>
        </w:rPr>
        <w:br/>
        <w:t>│    - Grid search         │ │                      │ │  Inference script    │</w:t>
      </w:r>
      <w:r>
        <w:rPr>
          <w:rFonts w:ascii="Courier New" w:hAnsi="Courier New"/>
          <w:color w:val="000000"/>
          <w:sz w:val="18"/>
        </w:rPr>
        <w:br/>
        <w:t>│    - Hyperparameter tune │ │                      │ │                      │</w:t>
      </w:r>
      <w:r>
        <w:rPr>
          <w:rFonts w:ascii="Courier New" w:hAnsi="Courier New"/>
          <w:color w:val="000000"/>
          <w:sz w:val="18"/>
        </w:rPr>
        <w:br/>
        <w:t xml:space="preserve">│    - Cross-validation    │ │                </w:t>
      </w:r>
      <w:r>
        <w:rPr>
          <w:rFonts w:ascii="Courier New" w:hAnsi="Courier New"/>
          <w:color w:val="000000"/>
          <w:sz w:val="18"/>
        </w:rPr>
        <w:t xml:space="preserve">      │ │                      │</w:t>
      </w:r>
      <w:r>
        <w:rPr>
          <w:rFonts w:ascii="Courier New" w:hAnsi="Courier New"/>
          <w:color w:val="000000"/>
          <w:sz w:val="18"/>
        </w:rPr>
        <w:br/>
        <w:t>│                          │ │                      │ │                      │</w:t>
      </w:r>
      <w:r>
        <w:rPr>
          <w:rFonts w:ascii="Courier New" w:hAnsi="Courier New"/>
          <w:color w:val="000000"/>
          <w:sz w:val="18"/>
        </w:rPr>
        <w:br/>
        <w:t>│ 4. Real-time Inference   │ │                      │ │                      │</w:t>
      </w:r>
      <w:r>
        <w:rPr>
          <w:rFonts w:ascii="Courier New" w:hAnsi="Courier New"/>
          <w:color w:val="000000"/>
          <w:sz w:val="18"/>
        </w:rPr>
        <w:br/>
        <w:t xml:space="preserve">│    - SHAP explanations   │ │                      │ │          </w:t>
      </w:r>
      <w:r>
        <w:rPr>
          <w:rFonts w:ascii="Courier New" w:hAnsi="Courier New"/>
          <w:color w:val="000000"/>
          <w:sz w:val="18"/>
        </w:rPr>
        <w:t xml:space="preserve">            │</w:t>
      </w:r>
      <w:r>
        <w:rPr>
          <w:rFonts w:ascii="Courier New" w:hAnsi="Courier New"/>
          <w:color w:val="000000"/>
          <w:sz w:val="18"/>
        </w:rPr>
        <w:br/>
        <w:t>│    - &lt;7ms latency        │ │                      │ │                      │</w:t>
      </w:r>
      <w:r>
        <w:rPr>
          <w:rFonts w:ascii="Courier New" w:hAnsi="Courier New"/>
          <w:color w:val="000000"/>
          <w:sz w:val="18"/>
        </w:rPr>
        <w:br/>
        <w:t>│    - Anomaly scoring     │ │                      │ │                      │</w:t>
      </w:r>
      <w:r>
        <w:rPr>
          <w:rFonts w:ascii="Courier New" w:hAnsi="Courier New"/>
          <w:color w:val="000000"/>
          <w:sz w:val="18"/>
        </w:rPr>
        <w:br/>
        <w:t>│                          │ │                      │ │                      │</w:t>
      </w:r>
      <w:r>
        <w:rPr>
          <w:rFonts w:ascii="Courier New" w:hAnsi="Courier New"/>
          <w:color w:val="000000"/>
          <w:sz w:val="18"/>
        </w:rPr>
        <w:br/>
        <w:t xml:space="preserve">│ 5. </w:t>
      </w:r>
      <w:r>
        <w:rPr>
          <w:rFonts w:ascii="Courier New" w:hAnsi="Courier New"/>
          <w:color w:val="000000"/>
          <w:sz w:val="18"/>
        </w:rPr>
        <w:t>Robustness Testing    │ │                      │ │                      │</w:t>
      </w:r>
      <w:r>
        <w:rPr>
          <w:rFonts w:ascii="Courier New" w:hAnsi="Courier New"/>
          <w:color w:val="000000"/>
          <w:sz w:val="18"/>
        </w:rPr>
        <w:br/>
        <w:t>│    - Noise injection     │ │                      │ │                      │</w:t>
      </w:r>
      <w:r>
        <w:rPr>
          <w:rFonts w:ascii="Courier New" w:hAnsi="Courier New"/>
          <w:color w:val="000000"/>
          <w:sz w:val="18"/>
        </w:rPr>
        <w:br/>
        <w:t>│    - Missing data        │ │                      │ │                      │</w:t>
      </w:r>
      <w:r>
        <w:rPr>
          <w:rFonts w:ascii="Courier New" w:hAnsi="Courier New"/>
          <w:color w:val="000000"/>
          <w:sz w:val="18"/>
        </w:rPr>
        <w:br/>
        <w:t xml:space="preserve">│    - Outliers         </w:t>
      </w:r>
      <w:r>
        <w:rPr>
          <w:rFonts w:ascii="Courier New" w:hAnsi="Courier New"/>
          <w:color w:val="000000"/>
          <w:sz w:val="18"/>
        </w:rPr>
        <w:t xml:space="preserve">   │ │                      │ │                      │</w:t>
      </w:r>
      <w:r>
        <w:rPr>
          <w:rFonts w:ascii="Courier New" w:hAnsi="Courier New"/>
          <w:color w:val="000000"/>
          <w:sz w:val="18"/>
        </w:rPr>
        <w:br/>
        <w:t>│    - Distribution shift  │ │                      │ │                      │</w:t>
      </w:r>
      <w:r>
        <w:rPr>
          <w:rFonts w:ascii="Courier New" w:hAnsi="Courier New"/>
          <w:color w:val="000000"/>
          <w:sz w:val="18"/>
        </w:rPr>
        <w:br/>
        <w:t>└──────────────┬───────────┘ └──────────────────────┘ └──────────────────────┘</w:t>
      </w:r>
      <w:r>
        <w:rPr>
          <w:rFonts w:ascii="Courier New" w:hAnsi="Courier New"/>
          <w:color w:val="000000"/>
          <w:sz w:val="18"/>
        </w:rPr>
        <w:br/>
        <w:t xml:space="preserve">               │</w:t>
      </w:r>
      <w:r>
        <w:rPr>
          <w:rFonts w:ascii="Courier New" w:hAnsi="Courier New"/>
          <w:color w:val="000000"/>
          <w:sz w:val="18"/>
        </w:rPr>
        <w:br/>
        <w:t xml:space="preserve">               │ Writes ba</w:t>
      </w:r>
      <w:r>
        <w:rPr>
          <w:rFonts w:ascii="Courier New" w:hAnsi="Courier New"/>
          <w:color w:val="000000"/>
          <w:sz w:val="18"/>
        </w:rPr>
        <w:t>ck</w:t>
      </w:r>
      <w:r>
        <w:rPr>
          <w:rFonts w:ascii="Courier New" w:hAnsi="Courier New"/>
          <w:color w:val="000000"/>
          <w:sz w:val="18"/>
        </w:rPr>
        <w:br/>
        <w:t xml:space="preserve">               │ Predictions &amp; SHAP values</w:t>
      </w:r>
      <w:r>
        <w:rPr>
          <w:rFonts w:ascii="Courier New" w:hAnsi="Courier New"/>
          <w:color w:val="000000"/>
          <w:sz w:val="18"/>
        </w:rPr>
        <w:br/>
        <w:t xml:space="preserve">               ▼</w:t>
      </w:r>
      <w:r>
        <w:rPr>
          <w:rFonts w:ascii="Courier New" w:hAnsi="Courier New"/>
          <w:color w:val="000000"/>
          <w:sz w:val="18"/>
        </w:rPr>
        <w:br/>
        <w:t xml:space="preserve">        InfluxDB (ai_predictions)</w:t>
      </w:r>
      <w:r>
        <w:rPr>
          <w:rFonts w:ascii="Courier New" w:hAnsi="Courier New"/>
          <w:color w:val="000000"/>
          <w:sz w:val="18"/>
        </w:rPr>
        <w:br/>
      </w:r>
    </w:p>
    <w:p w14:paraId="6DABAE39" w14:textId="77777777" w:rsidR="00FC1AFE" w:rsidRDefault="00FC1AFE"/>
    <w:p w14:paraId="6E47A82E" w14:textId="77777777" w:rsidR="00FC1AFE" w:rsidRDefault="002E12A3">
      <w:r>
        <w:t>This architecture follows a modular design pattern. Each layer can be independently scaled, tested, and maintained. The use of Docker containerization ensure</w:t>
      </w:r>
      <w:r>
        <w:t>s that the entire stack can be deployed consistently across different environments. All components communicate through well-defined interfaces: data flows to and from InfluxDB, and logging goes to MLflow. This loose coupling means that individual component</w:t>
      </w:r>
      <w:r>
        <w:t>s can be upgraded or replaced without affecting others.</w:t>
      </w:r>
    </w:p>
    <w:p w14:paraId="4E0BE711" w14:textId="77777777" w:rsidR="00FC1AFE" w:rsidRDefault="002E12A3">
      <w:r>
        <w:br w:type="page"/>
      </w:r>
    </w:p>
    <w:p w14:paraId="39AC68D8" w14:textId="77777777" w:rsidR="00FC1AFE" w:rsidRDefault="002E12A3">
      <w:pPr>
        <w:pStyle w:val="Heading2"/>
      </w:pPr>
      <w:r>
        <w:lastRenderedPageBreak/>
        <w:t>2.4 Docker Container Services</w:t>
      </w:r>
    </w:p>
    <w:p w14:paraId="263EEF00" w14:textId="77777777" w:rsidR="00FC1AFE" w:rsidRDefault="002E12A3">
      <w:r>
        <w:t>The system deploys as four containerized services orchestrated through Docker Compose. Docker Compose is a tool that defines multi-container applications using a YAML f</w:t>
      </w:r>
      <w:r>
        <w:t>ile, specifying each service's image, ports, volumes, environment variables, and dependencies. This approach ensures reproducibility: the exact same configuration works on any machine with Docker installed.</w:t>
      </w:r>
    </w:p>
    <w:tbl>
      <w:tblPr>
        <w:tblStyle w:val="LightGrid-Accent1"/>
        <w:tblW w:w="0" w:type="auto"/>
        <w:tblLook w:val="04A0" w:firstRow="1" w:lastRow="0" w:firstColumn="1" w:lastColumn="0" w:noHBand="0" w:noVBand="1"/>
      </w:tblPr>
      <w:tblGrid>
        <w:gridCol w:w="3120"/>
        <w:gridCol w:w="3120"/>
        <w:gridCol w:w="3120"/>
      </w:tblGrid>
      <w:tr w:rsidR="00FC1AFE" w14:paraId="512101F5" w14:textId="77777777" w:rsidTr="00FC1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63A63F" w14:textId="77777777" w:rsidR="00FC1AFE" w:rsidRDefault="002E12A3">
            <w:r>
              <w:t>Service Name</w:t>
            </w:r>
          </w:p>
        </w:tc>
        <w:tc>
          <w:tcPr>
            <w:tcW w:w="3120" w:type="dxa"/>
          </w:tcPr>
          <w:p w14:paraId="24ED9129" w14:textId="77777777" w:rsidR="00FC1AFE" w:rsidRDefault="002E12A3">
            <w:pPr>
              <w:cnfStyle w:val="100000000000" w:firstRow="1" w:lastRow="0" w:firstColumn="0" w:lastColumn="0" w:oddVBand="0" w:evenVBand="0" w:oddHBand="0" w:evenHBand="0" w:firstRowFirstColumn="0" w:firstRowLastColumn="0" w:lastRowFirstColumn="0" w:lastRowLastColumn="0"/>
            </w:pPr>
            <w:r>
              <w:t>Port / Function</w:t>
            </w:r>
          </w:p>
        </w:tc>
        <w:tc>
          <w:tcPr>
            <w:tcW w:w="3120" w:type="dxa"/>
          </w:tcPr>
          <w:p w14:paraId="48E6964E" w14:textId="77777777" w:rsidR="00FC1AFE" w:rsidRDefault="002E12A3">
            <w:pPr>
              <w:cnfStyle w:val="100000000000" w:firstRow="1" w:lastRow="0" w:firstColumn="0" w:lastColumn="0" w:oddVBand="0" w:evenVBand="0" w:oddHBand="0" w:evenHBand="0" w:firstRowFirstColumn="0" w:firstRowLastColumn="0" w:lastRowFirstColumn="0" w:lastRowLastColumn="0"/>
            </w:pPr>
            <w:r>
              <w:t>Purpose</w:t>
            </w:r>
          </w:p>
        </w:tc>
      </w:tr>
      <w:tr w:rsidR="00FC1AFE" w14:paraId="5496028D"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54E2C0" w14:textId="77777777" w:rsidR="00FC1AFE" w:rsidRDefault="002E12A3">
            <w:r>
              <w:t>ai_app</w:t>
            </w:r>
          </w:p>
        </w:tc>
        <w:tc>
          <w:tcPr>
            <w:tcW w:w="3120" w:type="dxa"/>
          </w:tcPr>
          <w:p w14:paraId="258BDC48" w14:textId="77777777" w:rsidR="00FC1AFE" w:rsidRDefault="002E12A3">
            <w:pPr>
              <w:cnfStyle w:val="000000100000" w:firstRow="0" w:lastRow="0" w:firstColumn="0" w:lastColumn="0" w:oddVBand="0" w:evenVBand="0" w:oddHBand="1" w:evenHBand="0" w:firstRowFirstColumn="0" w:firstRowLastColumn="0" w:lastRowFirstColumn="0" w:lastRowLastColumn="0"/>
            </w:pPr>
            <w:r>
              <w:t>Internal / CPU/GPU</w:t>
            </w:r>
          </w:p>
        </w:tc>
        <w:tc>
          <w:tcPr>
            <w:tcW w:w="3120" w:type="dxa"/>
          </w:tcPr>
          <w:p w14:paraId="018E8BCE" w14:textId="77777777" w:rsidR="00FC1AFE" w:rsidRDefault="002E12A3">
            <w:pPr>
              <w:cnfStyle w:val="000000100000" w:firstRow="0" w:lastRow="0" w:firstColumn="0" w:lastColumn="0" w:oddVBand="0" w:evenVBand="0" w:oddHBand="1" w:evenHBand="0" w:firstRowFirstColumn="0" w:firstRowLastColumn="0" w:lastRowFirstColumn="0" w:lastRowLastColumn="0"/>
            </w:pPr>
            <w:r>
              <w:t>Runs the Python ML pipeline (training, validation, inference)</w:t>
            </w:r>
          </w:p>
        </w:tc>
      </w:tr>
      <w:tr w:rsidR="00FC1AFE" w14:paraId="301F2E97"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ECB537" w14:textId="77777777" w:rsidR="00FC1AFE" w:rsidRDefault="002E12A3">
            <w:r>
              <w:t>influxdb</w:t>
            </w:r>
          </w:p>
        </w:tc>
        <w:tc>
          <w:tcPr>
            <w:tcW w:w="3120" w:type="dxa"/>
          </w:tcPr>
          <w:p w14:paraId="28F0C3B1" w14:textId="77777777" w:rsidR="00FC1AFE" w:rsidRDefault="002E12A3">
            <w:pPr>
              <w:cnfStyle w:val="000000010000" w:firstRow="0" w:lastRow="0" w:firstColumn="0" w:lastColumn="0" w:oddVBand="0" w:evenVBand="0" w:oddHBand="0" w:evenHBand="1" w:firstRowFirstColumn="0" w:firstRowLastColumn="0" w:lastRowFirstColumn="0" w:lastRowLastColumn="0"/>
            </w:pPr>
            <w:r>
              <w:t>Port 8086 / Database</w:t>
            </w:r>
          </w:p>
        </w:tc>
        <w:tc>
          <w:tcPr>
            <w:tcW w:w="3120" w:type="dxa"/>
          </w:tcPr>
          <w:p w14:paraId="3790266E" w14:textId="77777777" w:rsidR="00FC1AFE" w:rsidRDefault="002E12A3">
            <w:pPr>
              <w:cnfStyle w:val="000000010000" w:firstRow="0" w:lastRow="0" w:firstColumn="0" w:lastColumn="0" w:oddVBand="0" w:evenVBand="0" w:oddHBand="0" w:evenHBand="1" w:firstRowFirstColumn="0" w:firstRowLastColumn="0" w:lastRowFirstColumn="0" w:lastRowLastColumn="0"/>
            </w:pPr>
            <w:r>
              <w:t>Stores all metrics and predictions, provides time-series query API</w:t>
            </w:r>
          </w:p>
        </w:tc>
      </w:tr>
      <w:tr w:rsidR="00FC1AFE" w14:paraId="43C12932"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4B2E86" w14:textId="77777777" w:rsidR="00FC1AFE" w:rsidRDefault="002E12A3">
            <w:r>
              <w:t>grafana</w:t>
            </w:r>
          </w:p>
        </w:tc>
        <w:tc>
          <w:tcPr>
            <w:tcW w:w="3120" w:type="dxa"/>
          </w:tcPr>
          <w:p w14:paraId="5A449216" w14:textId="77777777" w:rsidR="00FC1AFE" w:rsidRDefault="002E12A3">
            <w:pPr>
              <w:cnfStyle w:val="000000100000" w:firstRow="0" w:lastRow="0" w:firstColumn="0" w:lastColumn="0" w:oddVBand="0" w:evenVBand="0" w:oddHBand="1" w:evenHBand="0" w:firstRowFirstColumn="0" w:firstRowLastColumn="0" w:lastRowFirstColumn="0" w:lastRowLastColumn="0"/>
            </w:pPr>
            <w:r>
              <w:t>Port 3000 / Web UI</w:t>
            </w:r>
          </w:p>
        </w:tc>
        <w:tc>
          <w:tcPr>
            <w:tcW w:w="3120" w:type="dxa"/>
          </w:tcPr>
          <w:p w14:paraId="13A533CE" w14:textId="77777777" w:rsidR="00FC1AFE" w:rsidRDefault="002E12A3">
            <w:pPr>
              <w:cnfStyle w:val="000000100000" w:firstRow="0" w:lastRow="0" w:firstColumn="0" w:lastColumn="0" w:oddVBand="0" w:evenVBand="0" w:oddHBand="1" w:evenHBand="0" w:firstRowFirstColumn="0" w:firstRowLastColumn="0" w:lastRowFirstColumn="0" w:lastRowLastColumn="0"/>
            </w:pPr>
            <w:r>
              <w:t xml:space="preserve">Real-time dashboards and </w:t>
            </w:r>
            <w:r>
              <w:t>visualization of metrics and anomalies</w:t>
            </w:r>
          </w:p>
        </w:tc>
      </w:tr>
      <w:tr w:rsidR="00FC1AFE" w14:paraId="715B833C"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564851" w14:textId="77777777" w:rsidR="00FC1AFE" w:rsidRDefault="002E12A3">
            <w:r>
              <w:t>mlflow</w:t>
            </w:r>
          </w:p>
        </w:tc>
        <w:tc>
          <w:tcPr>
            <w:tcW w:w="3120" w:type="dxa"/>
          </w:tcPr>
          <w:p w14:paraId="5D212D81" w14:textId="77777777" w:rsidR="00FC1AFE" w:rsidRDefault="002E12A3">
            <w:pPr>
              <w:cnfStyle w:val="000000010000" w:firstRow="0" w:lastRow="0" w:firstColumn="0" w:lastColumn="0" w:oddVBand="0" w:evenVBand="0" w:oddHBand="0" w:evenHBand="1" w:firstRowFirstColumn="0" w:firstRowLastColumn="0" w:lastRowFirstColumn="0" w:lastRowLastColumn="0"/>
            </w:pPr>
            <w:r>
              <w:t>Port 5000 / Web UI</w:t>
            </w:r>
          </w:p>
        </w:tc>
        <w:tc>
          <w:tcPr>
            <w:tcW w:w="3120" w:type="dxa"/>
          </w:tcPr>
          <w:p w14:paraId="5CDBA526" w14:textId="77777777" w:rsidR="00FC1AFE" w:rsidRDefault="002E12A3">
            <w:pPr>
              <w:cnfStyle w:val="000000010000" w:firstRow="0" w:lastRow="0" w:firstColumn="0" w:lastColumn="0" w:oddVBand="0" w:evenVBand="0" w:oddHBand="0" w:evenHBand="1" w:firstRowFirstColumn="0" w:firstRowLastColumn="0" w:lastRowFirstColumn="0" w:lastRowLastColumn="0"/>
            </w:pPr>
            <w:r>
              <w:t>Experiment tracking, run history, hyperparameter logging</w:t>
            </w:r>
          </w:p>
        </w:tc>
      </w:tr>
    </w:tbl>
    <w:p w14:paraId="5EC68C3B" w14:textId="77777777" w:rsidR="00FC1AFE" w:rsidRDefault="00FC1AFE"/>
    <w:p w14:paraId="01FEA1F5" w14:textId="77777777" w:rsidR="00FC1AFE" w:rsidRDefault="002E12A3">
      <w:r>
        <w:t>The ai_app is a custom container built from a Dockerfile that starts with python:3.11-slim as the base image. This minimal base ima</w:t>
      </w:r>
      <w:r>
        <w:t>ge includes only Python and essential system packages, reducing the total image size to approximately 170MB. The Dockerfile then installs all Python dependencies from requirements.txt and sets /app as the working directory. When the container starts, it ex</w:t>
      </w:r>
      <w:r>
        <w:t>ecutes 'python src/detect_anomaly.py', which runs the main inference loop that continuously polls InfluxDB for new metrics.</w:t>
      </w:r>
    </w:p>
    <w:p w14:paraId="2097E469" w14:textId="77777777" w:rsidR="00FC1AFE" w:rsidRDefault="002E12A3">
      <w:r>
        <w:t>The InfluxDB service uses the official influxdb:1.8.10 image. This version is mature and stable, with extensive production deploymen</w:t>
      </w:r>
      <w:r>
        <w:t>ts. The service listens on port 8086 for HTTP requests and uses a persistent Docker volume called 'influxdb-storage' to maintain data even if the container is recreated. On startup, a Python script creates the necessary databases ('system_metrics' and 'ano</w:t>
      </w:r>
      <w:r>
        <w:t>maly_detection') and retention policies. The 'system_metrics' database stores raw metrics via two measurements: 'system_metrics' for collected data and 'ai_predictions' for model outputs.</w:t>
      </w:r>
    </w:p>
    <w:p w14:paraId="7E2250A8" w14:textId="77777777" w:rsidR="00FC1AFE" w:rsidRDefault="002E12A3">
      <w:r>
        <w:t xml:space="preserve">The Grafana service runs the official grafana image and exposes its </w:t>
      </w:r>
      <w:r>
        <w:t>web interface on port 3000. At startup, provisioning scripts automatically configure InfluxDB as the default data source and load pre-built dashboard definitions from JSON files. This automation eliminates manual dashboard configuration - the system is rea</w:t>
      </w:r>
      <w:r>
        <w:t>dy to use immediately after deployment. Dashboard refresh intervals are set to 10 seconds, providing near-real-time visualization of metrics and anomalies.</w:t>
      </w:r>
    </w:p>
    <w:p w14:paraId="057D3CF0" w14:textId="77777777" w:rsidR="00FC1AFE" w:rsidRDefault="002E12A3">
      <w:r>
        <w:t xml:space="preserve">The MLflow service can run either via Docker or locally, depending on configuration. It uses SQLite </w:t>
      </w:r>
      <w:r>
        <w:t>as the backend storage and stores experiment runs and artifacts in a local directory. MLflow provides a web interface on port 5000 that shows all training experiments, their parameters, metrics, and output models. This enables users to compare different mo</w:t>
      </w:r>
      <w:r>
        <w:t>del versions and understand the full history of training runs.</w:t>
      </w:r>
    </w:p>
    <w:p w14:paraId="30977910" w14:textId="77777777" w:rsidR="00FC1AFE" w:rsidRDefault="002E12A3">
      <w:r>
        <w:lastRenderedPageBreak/>
        <w:br w:type="page"/>
      </w:r>
    </w:p>
    <w:p w14:paraId="3E0C254B" w14:textId="77777777" w:rsidR="00FC1AFE" w:rsidRDefault="002E12A3">
      <w:pPr>
        <w:pStyle w:val="Heading1"/>
      </w:pPr>
      <w:r>
        <w:lastRenderedPageBreak/>
        <w:t>3. Data Pipeline and Workflow</w:t>
      </w:r>
    </w:p>
    <w:p w14:paraId="72FF76D9" w14:textId="77777777" w:rsidR="00FC1AFE" w:rsidRDefault="002E12A3">
      <w:pPr>
        <w:pStyle w:val="Heading2"/>
      </w:pPr>
      <w:r>
        <w:t>3.1 Complete End-to-End Data Flow</w:t>
      </w:r>
    </w:p>
    <w:p w14:paraId="4D7F6369" w14:textId="77777777" w:rsidR="00FC1AFE" w:rsidRDefault="002E12A3">
      <w:r>
        <w:t xml:space="preserve">Understanding the complete data flow through the system is crucial for comprehending how all components work together. Data </w:t>
      </w:r>
      <w:r>
        <w:t>moves through seven distinct stages, each with specific transformations and validations. The entire pipeline is designed to be resilient, maintainable, and thoroughly auditable.</w:t>
      </w:r>
    </w:p>
    <w:p w14:paraId="2B15814C" w14:textId="77777777" w:rsidR="00FC1AFE" w:rsidRDefault="00FC1AFE"/>
    <w:p w14:paraId="730E0564" w14:textId="77777777" w:rsidR="00FC1AFE" w:rsidRDefault="002E12A3">
      <w:pPr>
        <w:shd w:val="clear" w:color="auto" w:fill="F0F0F0"/>
        <w:spacing w:before="120" w:after="120"/>
        <w:ind w:left="720"/>
      </w:pPr>
      <w:r>
        <w:rPr>
          <w:rFonts w:ascii="Courier New" w:hAnsi="Courier New"/>
          <w:color w:val="000000"/>
          <w:sz w:val="18"/>
        </w:rPr>
        <w:br/>
        <w:t>STAGE 1: DATA COLLECTION</w:t>
      </w:r>
      <w:r>
        <w:rPr>
          <w:rFonts w:ascii="Courier New" w:hAnsi="Courier New"/>
          <w:color w:val="000000"/>
          <w:sz w:val="18"/>
        </w:rPr>
        <w:br/>
        <w:t>├─ Flask Server (Port 5005)</w:t>
      </w:r>
      <w:r>
        <w:rPr>
          <w:rFonts w:ascii="Courier New" w:hAnsi="Courier New"/>
          <w:color w:val="000000"/>
          <w:sz w:val="18"/>
        </w:rPr>
        <w:br/>
        <w:t>│  └─ Generates simulat</w:t>
      </w:r>
      <w:r>
        <w:rPr>
          <w:rFonts w:ascii="Courier New" w:hAnsi="Courier New"/>
          <w:color w:val="000000"/>
          <w:sz w:val="18"/>
        </w:rPr>
        <w:t>ed metrics on demand</w:t>
      </w:r>
      <w:r>
        <w:rPr>
          <w:rFonts w:ascii="Courier New" w:hAnsi="Courier New"/>
          <w:color w:val="000000"/>
          <w:sz w:val="18"/>
        </w:rPr>
        <w:br/>
        <w:t>│     • CPU usage: random walk between 20-90%</w:t>
      </w:r>
      <w:r>
        <w:rPr>
          <w:rFonts w:ascii="Courier New" w:hAnsi="Courier New"/>
          <w:color w:val="000000"/>
          <w:sz w:val="18"/>
        </w:rPr>
        <w:br/>
        <w:t>│     • Memory usage: random walk between 40-80%</w:t>
      </w:r>
      <w:r>
        <w:rPr>
          <w:rFonts w:ascii="Courier New" w:hAnsi="Courier New"/>
          <w:color w:val="000000"/>
          <w:sz w:val="18"/>
        </w:rPr>
        <w:br/>
        <w:t>│     • Network load: random values 500-2000 bps</w:t>
      </w:r>
      <w:r>
        <w:rPr>
          <w:rFonts w:ascii="Courier New" w:hAnsi="Courier New"/>
          <w:color w:val="000000"/>
          <w:sz w:val="18"/>
        </w:rPr>
        <w:br/>
        <w:t>│</w:t>
      </w:r>
      <w:r>
        <w:rPr>
          <w:rFonts w:ascii="Courier New" w:hAnsi="Courier New"/>
          <w:color w:val="000000"/>
          <w:sz w:val="18"/>
        </w:rPr>
        <w:br/>
        <w:t>├─ Telegraf Agent</w:t>
      </w:r>
      <w:r>
        <w:rPr>
          <w:rFonts w:ascii="Courier New" w:hAnsi="Courier New"/>
          <w:color w:val="000000"/>
          <w:sz w:val="18"/>
        </w:rPr>
        <w:br/>
        <w:t>│  └─ Collects actual system metrics every 10 seconds</w:t>
      </w:r>
      <w:r>
        <w:rPr>
          <w:rFonts w:ascii="Courier New" w:hAnsi="Courier New"/>
          <w:color w:val="000000"/>
          <w:sz w:val="18"/>
        </w:rPr>
        <w:br/>
        <w:t>│     • CPU usage</w:t>
      </w:r>
      <w:r>
        <w:rPr>
          <w:rFonts w:ascii="Courier New" w:hAnsi="Courier New"/>
          <w:color w:val="000000"/>
          <w:sz w:val="18"/>
        </w:rPr>
        <w:t>: actual processor utilization</w:t>
      </w:r>
      <w:r>
        <w:rPr>
          <w:rFonts w:ascii="Courier New" w:hAnsi="Courier New"/>
          <w:color w:val="000000"/>
          <w:sz w:val="18"/>
        </w:rPr>
        <w:br/>
        <w:t>│     • Memory usage: allocated RAM</w:t>
      </w:r>
      <w:r>
        <w:rPr>
          <w:rFonts w:ascii="Courier New" w:hAnsi="Courier New"/>
          <w:color w:val="000000"/>
          <w:sz w:val="18"/>
        </w:rPr>
        <w:br/>
        <w:t>│     • Network I/O: bytes per second</w:t>
      </w:r>
      <w:r>
        <w:rPr>
          <w:rFonts w:ascii="Courier New" w:hAnsi="Courier New"/>
          <w:color w:val="000000"/>
          <w:sz w:val="18"/>
        </w:rPr>
        <w:br/>
        <w:t>│</w:t>
      </w:r>
      <w:r>
        <w:rPr>
          <w:rFonts w:ascii="Courier New" w:hAnsi="Courier New"/>
          <w:color w:val="000000"/>
          <w:sz w:val="18"/>
        </w:rPr>
        <w:br/>
        <w:t>└─ Custom Sources</w:t>
      </w:r>
      <w:r>
        <w:rPr>
          <w:rFonts w:ascii="Courier New" w:hAnsi="Courier New"/>
          <w:color w:val="000000"/>
          <w:sz w:val="18"/>
        </w:rPr>
        <w:br/>
        <w:t xml:space="preserve">   └─ Any infrastructure monitoring agent can push data</w:t>
      </w:r>
      <w:r>
        <w:rPr>
          <w:rFonts w:ascii="Courier New" w:hAnsi="Courier New"/>
          <w:color w:val="000000"/>
          <w:sz w:val="18"/>
        </w:rPr>
        <w:br/>
        <w:t xml:space="preserve">      • OpenTelemetry collectors</w:t>
      </w:r>
      <w:r>
        <w:rPr>
          <w:rFonts w:ascii="Courier New" w:hAnsi="Courier New"/>
          <w:color w:val="000000"/>
          <w:sz w:val="18"/>
        </w:rPr>
        <w:br/>
        <w:t xml:space="preserve">      • Prometheus pushgateway</w:t>
      </w:r>
      <w:r>
        <w:rPr>
          <w:rFonts w:ascii="Courier New" w:hAnsi="Courier New"/>
          <w:color w:val="000000"/>
          <w:sz w:val="18"/>
        </w:rPr>
        <w:br/>
        <w:t xml:space="preserve">      • Cus</w:t>
      </w:r>
      <w:r>
        <w:rPr>
          <w:rFonts w:ascii="Courier New" w:hAnsi="Courier New"/>
          <w:color w:val="000000"/>
          <w:sz w:val="18"/>
        </w:rPr>
        <w:t>tom agents</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t xml:space="preserve">            All data flows to</w:t>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STAGE 2: STORAGE IN INFLUXDB</w:t>
      </w:r>
      <w:r>
        <w:rPr>
          <w:rFonts w:ascii="Courier New" w:hAnsi="Courier New"/>
          <w:color w:val="000000"/>
          <w:sz w:val="18"/>
        </w:rPr>
        <w:br/>
        <w:t>├─ Measurement: "system_metrics"</w:t>
      </w:r>
      <w:r>
        <w:rPr>
          <w:rFonts w:ascii="Courier New" w:hAnsi="Courier New"/>
          <w:color w:val="000000"/>
          <w:sz w:val="18"/>
        </w:rPr>
        <w:br/>
        <w:t>│  └─ Contains:</w:t>
      </w:r>
      <w:r>
        <w:rPr>
          <w:rFonts w:ascii="Courier New" w:hAnsi="Courier New"/>
          <w:color w:val="000000"/>
          <w:sz w:val="18"/>
        </w:rPr>
        <w:br/>
        <w:t>│     • Tags: host, region, service (for filtering)</w:t>
      </w:r>
      <w:r>
        <w:rPr>
          <w:rFonts w:ascii="Courier New" w:hAnsi="Courier New"/>
          <w:color w:val="000000"/>
          <w:sz w:val="18"/>
        </w:rPr>
        <w:br/>
        <w:t>│     • Fields: cpu_usage, memory_usage</w:t>
      </w:r>
      <w:r>
        <w:rPr>
          <w:rFonts w:ascii="Courier New" w:hAnsi="Courier New"/>
          <w:color w:val="000000"/>
          <w:sz w:val="18"/>
        </w:rPr>
        <w:t>, network_load</w:t>
      </w:r>
      <w:r>
        <w:rPr>
          <w:rFonts w:ascii="Courier New" w:hAnsi="Courier New"/>
          <w:color w:val="000000"/>
          <w:sz w:val="18"/>
        </w:rPr>
        <w:br/>
        <w:t>│     • Timestamps: UTC millisecond precision</w:t>
      </w:r>
      <w:r>
        <w:rPr>
          <w:rFonts w:ascii="Courier New" w:hAnsi="Courier New"/>
          <w:color w:val="000000"/>
          <w:sz w:val="18"/>
        </w:rPr>
        <w:br/>
        <w:t>│</w:t>
      </w:r>
      <w:r>
        <w:rPr>
          <w:rFonts w:ascii="Courier New" w:hAnsi="Courier New"/>
          <w:color w:val="000000"/>
          <w:sz w:val="18"/>
        </w:rPr>
        <w:br/>
        <w:t>└─ Query: SELECT * FROM system_metrics WHERE time &gt; now() - 24h</w:t>
      </w:r>
      <w:r>
        <w:rPr>
          <w:rFonts w:ascii="Courier New" w:hAnsi="Courier New"/>
          <w:color w:val="000000"/>
          <w:sz w:val="18"/>
        </w:rPr>
        <w:br/>
        <w:t xml:space="preserve">   └─ Returns all metrics from last 24 hours</w:t>
      </w:r>
      <w:r>
        <w:rPr>
          <w:rFonts w:ascii="Courier New" w:hAnsi="Courier New"/>
          <w:color w:val="000000"/>
          <w:sz w:val="18"/>
        </w:rPr>
        <w:br/>
        <w:t xml:space="preserve">      Used for both training and validation</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STAGE 3: DATA EX</w:t>
      </w:r>
      <w:r>
        <w:rPr>
          <w:rFonts w:ascii="Courier New" w:hAnsi="Courier New"/>
          <w:color w:val="000000"/>
          <w:sz w:val="18"/>
        </w:rPr>
        <w:t>TRACTION &amp; PREPROCESSING</w:t>
      </w:r>
      <w:r>
        <w:rPr>
          <w:rFonts w:ascii="Courier New" w:hAnsi="Courier New"/>
          <w:color w:val="000000"/>
          <w:sz w:val="18"/>
        </w:rPr>
        <w:br/>
        <w:t>├─ collect_real_data.py</w:t>
      </w:r>
      <w:r>
        <w:rPr>
          <w:rFonts w:ascii="Courier New" w:hAnsi="Courier New"/>
          <w:color w:val="000000"/>
          <w:sz w:val="18"/>
        </w:rPr>
        <w:br/>
        <w:t>│  └─ Extracts 24-hour historical data</w:t>
      </w:r>
      <w:r>
        <w:rPr>
          <w:rFonts w:ascii="Courier New" w:hAnsi="Courier New"/>
          <w:color w:val="000000"/>
          <w:sz w:val="18"/>
        </w:rPr>
        <w:br/>
        <w:t>│     • Query: SELECT cpu_usage, memory_usage, network_load</w:t>
      </w:r>
      <w:r>
        <w:rPr>
          <w:rFonts w:ascii="Courier New" w:hAnsi="Courier New"/>
          <w:color w:val="000000"/>
          <w:sz w:val="18"/>
        </w:rPr>
        <w:br/>
        <w:t>│     • Result: Raw CSV with ~144 samples (10-min averages)</w:t>
      </w:r>
      <w:r>
        <w:rPr>
          <w:rFonts w:ascii="Courier New" w:hAnsi="Courier New"/>
          <w:color w:val="000000"/>
          <w:sz w:val="18"/>
        </w:rPr>
        <w:br/>
        <w:t>│     • File: data/raw/system_metrics.csv</w:t>
      </w:r>
      <w:r>
        <w:rPr>
          <w:rFonts w:ascii="Courier New" w:hAnsi="Courier New"/>
          <w:color w:val="000000"/>
          <w:sz w:val="18"/>
        </w:rPr>
        <w:br/>
      </w:r>
      <w:r>
        <w:rPr>
          <w:rFonts w:ascii="Courier New" w:hAnsi="Courier New"/>
          <w:color w:val="000000"/>
          <w:sz w:val="18"/>
        </w:rPr>
        <w:lastRenderedPageBreak/>
        <w:t>│</w:t>
      </w:r>
      <w:r>
        <w:rPr>
          <w:rFonts w:ascii="Courier New" w:hAnsi="Courier New"/>
          <w:color w:val="000000"/>
          <w:sz w:val="18"/>
        </w:rPr>
        <w:br/>
        <w:t>├─ v</w:t>
      </w:r>
      <w:r>
        <w:rPr>
          <w:rFonts w:ascii="Courier New" w:hAnsi="Courier New"/>
          <w:color w:val="000000"/>
          <w:sz w:val="18"/>
        </w:rPr>
        <w:t>alidate_data.py</w:t>
      </w:r>
      <w:r>
        <w:rPr>
          <w:rFonts w:ascii="Courier New" w:hAnsi="Courier New"/>
          <w:color w:val="000000"/>
          <w:sz w:val="18"/>
        </w:rPr>
        <w:br/>
        <w:t>│  └─ Performs 6 validation checks</w:t>
      </w:r>
      <w:r>
        <w:rPr>
          <w:rFonts w:ascii="Courier New" w:hAnsi="Courier New"/>
          <w:color w:val="000000"/>
          <w:sz w:val="18"/>
        </w:rPr>
        <w:br/>
        <w:t>│     1. Schema: Must have 3 columns ✓</w:t>
      </w:r>
      <w:r>
        <w:rPr>
          <w:rFonts w:ascii="Courier New" w:hAnsi="Courier New"/>
          <w:color w:val="000000"/>
          <w:sz w:val="18"/>
        </w:rPr>
        <w:br/>
        <w:t>│     2. Types: Must be numeric ✓</w:t>
      </w:r>
      <w:r>
        <w:rPr>
          <w:rFonts w:ascii="Courier New" w:hAnsi="Courier New"/>
          <w:color w:val="000000"/>
          <w:sz w:val="18"/>
        </w:rPr>
        <w:br/>
        <w:t>│     3. Ranges: CPU/Memory 0-100%, Network ≥ 0 ✓</w:t>
      </w:r>
      <w:r>
        <w:rPr>
          <w:rFonts w:ascii="Courier New" w:hAnsi="Courier New"/>
          <w:color w:val="000000"/>
          <w:sz w:val="18"/>
        </w:rPr>
        <w:br/>
        <w:t>│     4. Missing: No NaN/null values ✓</w:t>
      </w:r>
      <w:r>
        <w:rPr>
          <w:rFonts w:ascii="Courier New" w:hAnsi="Courier New"/>
          <w:color w:val="000000"/>
          <w:sz w:val="18"/>
        </w:rPr>
        <w:br/>
        <w:t>│     5. Duplicates: No time duplicates ✓</w:t>
      </w:r>
      <w:r>
        <w:rPr>
          <w:rFonts w:ascii="Courier New" w:hAnsi="Courier New"/>
          <w:color w:val="000000"/>
          <w:sz w:val="18"/>
        </w:rPr>
        <w:br/>
        <w:t>│</w:t>
      </w:r>
      <w:r>
        <w:rPr>
          <w:rFonts w:ascii="Courier New" w:hAnsi="Courier New"/>
          <w:color w:val="000000"/>
          <w:sz w:val="18"/>
        </w:rPr>
        <w:t xml:space="preserve">     6. Outliers: IQR-based detection ✓</w:t>
      </w:r>
      <w:r>
        <w:rPr>
          <w:rFonts w:ascii="Courier New" w:hAnsi="Courier New"/>
          <w:color w:val="000000"/>
          <w:sz w:val="18"/>
        </w:rPr>
        <w:br/>
        <w:t>│</w:t>
      </w:r>
      <w:r>
        <w:rPr>
          <w:rFonts w:ascii="Courier New" w:hAnsi="Courier New"/>
          <w:color w:val="000000"/>
          <w:sz w:val="18"/>
        </w:rPr>
        <w:br/>
        <w:t>└─ preprocessing.py</w:t>
      </w:r>
      <w:r>
        <w:rPr>
          <w:rFonts w:ascii="Courier New" w:hAnsi="Courier New"/>
          <w:color w:val="000000"/>
          <w:sz w:val="18"/>
        </w:rPr>
        <w:br/>
        <w:t xml:space="preserve">   └─ Standardization (z-score normalization)</w:t>
      </w:r>
      <w:r>
        <w:rPr>
          <w:rFonts w:ascii="Courier New" w:hAnsi="Courier New"/>
          <w:color w:val="000000"/>
          <w:sz w:val="18"/>
        </w:rPr>
        <w:br/>
        <w:t xml:space="preserve">      • For each feature: (value - mean) / std</w:t>
      </w:r>
      <w:r>
        <w:rPr>
          <w:rFonts w:ascii="Courier New" w:hAnsi="Courier New"/>
          <w:color w:val="000000"/>
          <w:sz w:val="18"/>
        </w:rPr>
        <w:br/>
        <w:t xml:space="preserve">      • Produces: data/processed/system_metrics_processed.csv</w:t>
      </w:r>
      <w:r>
        <w:rPr>
          <w:rFonts w:ascii="Courier New" w:hAnsi="Courier New"/>
          <w:color w:val="000000"/>
          <w:sz w:val="18"/>
        </w:rPr>
        <w:br/>
        <w:t xml:space="preserve">      • Also saves: models/scaler.pkl (</w:t>
      </w:r>
      <w:r>
        <w:rPr>
          <w:rFonts w:ascii="Courier New" w:hAnsi="Courier New"/>
          <w:color w:val="000000"/>
          <w:sz w:val="18"/>
        </w:rPr>
        <w:t>for later inference)</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STAGE 4: MODEL TRAINING &amp; OPTIMIZATION</w:t>
      </w:r>
      <w:r>
        <w:rPr>
          <w:rFonts w:ascii="Courier New" w:hAnsi="Courier New"/>
          <w:color w:val="000000"/>
          <w:sz w:val="18"/>
        </w:rPr>
        <w:br/>
        <w:t>├─ train_model.py</w:t>
      </w:r>
      <w:r>
        <w:rPr>
          <w:rFonts w:ascii="Courier New" w:hAnsi="Courier New"/>
          <w:color w:val="000000"/>
          <w:sz w:val="18"/>
        </w:rPr>
        <w:br/>
        <w:t>│  └─ Grid search hyperparameter optimization</w:t>
      </w:r>
      <w:r>
        <w:rPr>
          <w:rFonts w:ascii="Courier New" w:hAnsi="Courier New"/>
          <w:color w:val="000000"/>
          <w:sz w:val="18"/>
        </w:rPr>
        <w:br/>
        <w:t>│     • Parameter 1: contamination ∈ {0.01, 0.05, 0.1}</w:t>
      </w:r>
      <w:r>
        <w:rPr>
          <w:rFonts w:ascii="Courier New" w:hAnsi="Courier New"/>
          <w:color w:val="000000"/>
          <w:sz w:val="18"/>
        </w:rPr>
        <w:br/>
        <w:t xml:space="preserve">│                    (percentage of data expected to </w:t>
      </w:r>
      <w:r>
        <w:rPr>
          <w:rFonts w:ascii="Courier New" w:hAnsi="Courier New"/>
          <w:color w:val="000000"/>
          <w:sz w:val="18"/>
        </w:rPr>
        <w:t>be anomalous)</w:t>
      </w:r>
      <w:r>
        <w:rPr>
          <w:rFonts w:ascii="Courier New" w:hAnsi="Courier New"/>
          <w:color w:val="000000"/>
          <w:sz w:val="18"/>
        </w:rPr>
        <w:br/>
        <w:t>│     • Parameter 2: n_estimators ∈ {100, 200}</w:t>
      </w:r>
      <w:r>
        <w:rPr>
          <w:rFonts w:ascii="Courier New" w:hAnsi="Courier New"/>
          <w:color w:val="000000"/>
          <w:sz w:val="18"/>
        </w:rPr>
        <w:br/>
        <w:t>│                    (number of isolation trees)</w:t>
      </w:r>
      <w:r>
        <w:rPr>
          <w:rFonts w:ascii="Courier New" w:hAnsi="Courier New"/>
          <w:color w:val="000000"/>
          <w:sz w:val="18"/>
        </w:rPr>
        <w:br/>
        <w:t>│     • Total combinations: 3 × 2 = 6 models trained</w:t>
      </w:r>
      <w:r>
        <w:rPr>
          <w:rFonts w:ascii="Courier New" w:hAnsi="Courier New"/>
          <w:color w:val="000000"/>
          <w:sz w:val="18"/>
        </w:rPr>
        <w:br/>
        <w:t>│</w:t>
      </w:r>
      <w:r>
        <w:rPr>
          <w:rFonts w:ascii="Courier New" w:hAnsi="Courier New"/>
          <w:color w:val="000000"/>
          <w:sz w:val="18"/>
        </w:rPr>
        <w:br/>
        <w:t>├─ Data Split: 70% Train, 15% Validation, 15% Test</w:t>
      </w:r>
      <w:r>
        <w:rPr>
          <w:rFonts w:ascii="Courier New" w:hAnsi="Courier New"/>
          <w:color w:val="000000"/>
          <w:sz w:val="18"/>
        </w:rPr>
        <w:br/>
        <w:t>│  └─ Each split used for:</w:t>
      </w:r>
      <w:r>
        <w:rPr>
          <w:rFonts w:ascii="Courier New" w:hAnsi="Courier New"/>
          <w:color w:val="000000"/>
          <w:sz w:val="18"/>
        </w:rPr>
        <w:br/>
        <w:t>│     • Train</w:t>
      </w:r>
      <w:r>
        <w:rPr>
          <w:rFonts w:ascii="Courier New" w:hAnsi="Courier New"/>
          <w:color w:val="000000"/>
          <w:sz w:val="18"/>
        </w:rPr>
        <w:t>: Fit model parameters</w:t>
      </w:r>
      <w:r>
        <w:rPr>
          <w:rFonts w:ascii="Courier New" w:hAnsi="Courier New"/>
          <w:color w:val="000000"/>
          <w:sz w:val="18"/>
        </w:rPr>
        <w:br/>
        <w:t>│     • Val: Select best hyperparameters</w:t>
      </w:r>
      <w:r>
        <w:rPr>
          <w:rFonts w:ascii="Courier New" w:hAnsi="Courier New"/>
          <w:color w:val="000000"/>
          <w:sz w:val="18"/>
        </w:rPr>
        <w:br/>
        <w:t>│     • Test: Unbiased final evaluation</w:t>
      </w:r>
      <w:r>
        <w:rPr>
          <w:rFonts w:ascii="Courier New" w:hAnsi="Courier New"/>
          <w:color w:val="000000"/>
          <w:sz w:val="18"/>
        </w:rPr>
        <w:br/>
        <w:t>│</w:t>
      </w:r>
      <w:r>
        <w:rPr>
          <w:rFonts w:ascii="Courier New" w:hAnsi="Courier New"/>
          <w:color w:val="000000"/>
          <w:sz w:val="18"/>
        </w:rPr>
        <w:br/>
        <w:t>├─ Isolation Forest Training</w:t>
      </w:r>
      <w:r>
        <w:rPr>
          <w:rFonts w:ascii="Courier New" w:hAnsi="Courier New"/>
          <w:color w:val="000000"/>
          <w:sz w:val="18"/>
        </w:rPr>
        <w:br/>
        <w:t>│  └─ Algorithm: Unsupervised anomaly detection</w:t>
      </w:r>
      <w:r>
        <w:rPr>
          <w:rFonts w:ascii="Courier New" w:hAnsi="Courier New"/>
          <w:color w:val="000000"/>
          <w:sz w:val="18"/>
        </w:rPr>
        <w:br/>
        <w:t>│     • Builds random forest of isolation trees</w:t>
      </w:r>
      <w:r>
        <w:rPr>
          <w:rFonts w:ascii="Courier New" w:hAnsi="Courier New"/>
          <w:color w:val="000000"/>
          <w:sz w:val="18"/>
        </w:rPr>
        <w:br/>
        <w:t>│     • Anomalies isolate</w:t>
      </w:r>
      <w:r>
        <w:rPr>
          <w:rFonts w:ascii="Courier New" w:hAnsi="Courier New"/>
          <w:color w:val="000000"/>
          <w:sz w:val="18"/>
        </w:rPr>
        <w:t>d with few splits</w:t>
      </w:r>
      <w:r>
        <w:rPr>
          <w:rFonts w:ascii="Courier New" w:hAnsi="Courier New"/>
          <w:color w:val="000000"/>
          <w:sz w:val="18"/>
        </w:rPr>
        <w:br/>
        <w:t>│     • Normals require many splits</w:t>
      </w:r>
      <w:r>
        <w:rPr>
          <w:rFonts w:ascii="Courier New" w:hAnsi="Courier New"/>
          <w:color w:val="000000"/>
          <w:sz w:val="18"/>
        </w:rPr>
        <w:br/>
        <w:t>│     • Outputs: anomaly score [0, 1]</w:t>
      </w:r>
      <w:r>
        <w:rPr>
          <w:rFonts w:ascii="Courier New" w:hAnsi="Courier New"/>
          <w:color w:val="000000"/>
          <w:sz w:val="18"/>
        </w:rPr>
        <w:br/>
        <w:t>│</w:t>
      </w:r>
      <w:r>
        <w:rPr>
          <w:rFonts w:ascii="Courier New" w:hAnsi="Courier New"/>
          <w:color w:val="000000"/>
          <w:sz w:val="18"/>
        </w:rPr>
        <w:br/>
        <w:t>└─ Model Persistence</w:t>
      </w:r>
      <w:r>
        <w:rPr>
          <w:rFonts w:ascii="Courier New" w:hAnsi="Courier New"/>
          <w:color w:val="000000"/>
          <w:sz w:val="18"/>
        </w:rPr>
        <w:br/>
        <w:t xml:space="preserve">   └─ Files saved:</w:t>
      </w:r>
      <w:r>
        <w:rPr>
          <w:rFonts w:ascii="Courier New" w:hAnsi="Courier New"/>
          <w:color w:val="000000"/>
          <w:sz w:val="18"/>
        </w:rPr>
        <w:br/>
        <w:t xml:space="preserve">      • models/anomaly_model_20260218_073015.pkl (trained model)</w:t>
      </w:r>
      <w:r>
        <w:rPr>
          <w:rFonts w:ascii="Courier New" w:hAnsi="Courier New"/>
          <w:color w:val="000000"/>
          <w:sz w:val="18"/>
        </w:rPr>
        <w:br/>
        <w:t xml:space="preserve">      • models/scaler.pkl (feature standardizer)</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t xml:space="preserve">             ▼</w:t>
      </w:r>
      <w:r>
        <w:rPr>
          <w:rFonts w:ascii="Courier New" w:hAnsi="Courier New"/>
          <w:color w:val="000000"/>
          <w:sz w:val="18"/>
        </w:rPr>
        <w:br/>
      </w:r>
      <w:r>
        <w:rPr>
          <w:rFonts w:ascii="Courier New" w:hAnsi="Courier New"/>
          <w:color w:val="000000"/>
          <w:sz w:val="18"/>
        </w:rPr>
        <w:br/>
        <w:t>STAGE 5: MODEL EVALUATION &amp; TESTING</w:t>
      </w:r>
      <w:r>
        <w:rPr>
          <w:rFonts w:ascii="Courier New" w:hAnsi="Courier New"/>
          <w:color w:val="000000"/>
          <w:sz w:val="18"/>
        </w:rPr>
        <w:br/>
        <w:t>├─ evaluate_model.py</w:t>
      </w:r>
      <w:r>
        <w:rPr>
          <w:rFonts w:ascii="Courier New" w:hAnsi="Courier New"/>
          <w:color w:val="000000"/>
          <w:sz w:val="18"/>
        </w:rPr>
        <w:br/>
        <w:t>│  └─ Robustness testing under 4 scenarios</w:t>
      </w:r>
      <w:r>
        <w:rPr>
          <w:rFonts w:ascii="Courier New" w:hAnsi="Courier New"/>
          <w:color w:val="000000"/>
          <w:sz w:val="18"/>
        </w:rPr>
        <w:br/>
        <w:t>│     1. Noise: Add Gaussian noise σ=0.01-0.1</w:t>
      </w:r>
      <w:r>
        <w:rPr>
          <w:rFonts w:ascii="Courier New" w:hAnsi="Courier New"/>
          <w:color w:val="000000"/>
          <w:sz w:val="18"/>
        </w:rPr>
        <w:br/>
        <w:t>│        └─ Tests model stability with noisy sensors</w:t>
      </w:r>
      <w:r>
        <w:rPr>
          <w:rFonts w:ascii="Courier New" w:hAnsi="Courier New"/>
          <w:color w:val="000000"/>
          <w:sz w:val="18"/>
        </w:rPr>
        <w:br/>
        <w:t>│     2. Missing Data: Remove 10-30% of f</w:t>
      </w:r>
      <w:r>
        <w:rPr>
          <w:rFonts w:ascii="Courier New" w:hAnsi="Courier New"/>
          <w:color w:val="000000"/>
          <w:sz w:val="18"/>
        </w:rPr>
        <w:t>eatures</w:t>
      </w:r>
      <w:r>
        <w:rPr>
          <w:rFonts w:ascii="Courier New" w:hAnsi="Courier New"/>
          <w:color w:val="000000"/>
          <w:sz w:val="18"/>
        </w:rPr>
        <w:br/>
      </w:r>
      <w:r>
        <w:rPr>
          <w:rFonts w:ascii="Courier New" w:hAnsi="Courier New"/>
          <w:color w:val="000000"/>
          <w:sz w:val="18"/>
        </w:rPr>
        <w:lastRenderedPageBreak/>
        <w:t>│        └─ Tests with incomplete metrics</w:t>
      </w:r>
      <w:r>
        <w:rPr>
          <w:rFonts w:ascii="Courier New" w:hAnsi="Courier New"/>
          <w:color w:val="000000"/>
          <w:sz w:val="18"/>
        </w:rPr>
        <w:br/>
        <w:t>│     3. Outlier Robustness: Add 10x magnitude spikes</w:t>
      </w:r>
      <w:r>
        <w:rPr>
          <w:rFonts w:ascii="Courier New" w:hAnsi="Courier New"/>
          <w:color w:val="000000"/>
          <w:sz w:val="18"/>
        </w:rPr>
        <w:br/>
        <w:t>│        └─ Tests detection of extreme anomalies</w:t>
      </w:r>
      <w:r>
        <w:rPr>
          <w:rFonts w:ascii="Courier New" w:hAnsi="Courier New"/>
          <w:color w:val="000000"/>
          <w:sz w:val="18"/>
        </w:rPr>
        <w:br/>
        <w:t>│     4. Distribution Shift: Change data distribution</w:t>
      </w:r>
      <w:r>
        <w:rPr>
          <w:rFonts w:ascii="Courier New" w:hAnsi="Courier New"/>
          <w:color w:val="000000"/>
          <w:sz w:val="18"/>
        </w:rPr>
        <w:br/>
        <w:t>│        └─ Tests generalization to new patterns</w:t>
      </w:r>
      <w:r>
        <w:rPr>
          <w:rFonts w:ascii="Courier New" w:hAnsi="Courier New"/>
          <w:color w:val="000000"/>
          <w:sz w:val="18"/>
        </w:rPr>
        <w:br/>
      </w:r>
      <w:r>
        <w:rPr>
          <w:rFonts w:ascii="Courier New" w:hAnsi="Courier New"/>
          <w:color w:val="000000"/>
          <w:sz w:val="18"/>
        </w:rPr>
        <w:t>│</w:t>
      </w:r>
      <w:r>
        <w:rPr>
          <w:rFonts w:ascii="Courier New" w:hAnsi="Courier New"/>
          <w:color w:val="000000"/>
          <w:sz w:val="18"/>
        </w:rPr>
        <w:br/>
        <w:t>└─ Test Metrics Computed:</w:t>
      </w:r>
      <w:r>
        <w:rPr>
          <w:rFonts w:ascii="Courier New" w:hAnsi="Courier New"/>
          <w:color w:val="000000"/>
          <w:sz w:val="18"/>
        </w:rPr>
        <w:br/>
        <w:t xml:space="preserve">   • Precision: 100% (no false alarms)</w:t>
      </w:r>
      <w:r>
        <w:rPr>
          <w:rFonts w:ascii="Courier New" w:hAnsi="Courier New"/>
          <w:color w:val="000000"/>
          <w:sz w:val="18"/>
        </w:rPr>
        <w:br/>
        <w:t xml:space="preserve">   • Recall: 72.73% (catches most anomalies)</w:t>
      </w:r>
      <w:r>
        <w:rPr>
          <w:rFonts w:ascii="Courier New" w:hAnsi="Courier New"/>
          <w:color w:val="000000"/>
          <w:sz w:val="18"/>
        </w:rPr>
        <w:br/>
        <w:t xml:space="preserve">   • F1: 84.21% (balanced performance)</w:t>
      </w:r>
      <w:r>
        <w:rPr>
          <w:rFonts w:ascii="Courier New" w:hAnsi="Courier New"/>
          <w:color w:val="000000"/>
          <w:sz w:val="18"/>
        </w:rPr>
        <w:br/>
        <w:t xml:space="preserve">   • ROC-AUC: 100% (perfect discrimination)</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STAGE 6: REAL-TIME INFERENCE</w:t>
      </w:r>
      <w:r>
        <w:rPr>
          <w:rFonts w:ascii="Courier New" w:hAnsi="Courier New"/>
          <w:color w:val="000000"/>
          <w:sz w:val="18"/>
        </w:rPr>
        <w:br/>
        <w:t>├─ detec</w:t>
      </w:r>
      <w:r>
        <w:rPr>
          <w:rFonts w:ascii="Courier New" w:hAnsi="Courier New"/>
          <w:color w:val="000000"/>
          <w:sz w:val="18"/>
        </w:rPr>
        <w:t>t_anomaly.py (continuous loop)</w:t>
      </w:r>
      <w:r>
        <w:rPr>
          <w:rFonts w:ascii="Courier New" w:hAnsi="Courier New"/>
          <w:color w:val="000000"/>
          <w:sz w:val="18"/>
        </w:rPr>
        <w:br/>
        <w:t>│  └─ Executes every 10 seconds:</w:t>
      </w:r>
      <w:r>
        <w:rPr>
          <w:rFonts w:ascii="Courier New" w:hAnsi="Courier New"/>
          <w:color w:val="000000"/>
          <w:sz w:val="18"/>
        </w:rPr>
        <w:br/>
        <w:t>│</w:t>
      </w:r>
      <w:r>
        <w:rPr>
          <w:rFonts w:ascii="Courier New" w:hAnsi="Courier New"/>
          <w:color w:val="000000"/>
          <w:sz w:val="18"/>
        </w:rPr>
        <w:br/>
        <w:t>│  1. Query latest metrics from InfluxDB</w:t>
      </w:r>
      <w:r>
        <w:rPr>
          <w:rFonts w:ascii="Courier New" w:hAnsi="Courier New"/>
          <w:color w:val="000000"/>
          <w:sz w:val="18"/>
        </w:rPr>
        <w:br/>
        <w:t>│     └─ SELECT * FROM system_metrics WHERE time &gt; now() - 1m</w:t>
      </w:r>
      <w:r>
        <w:rPr>
          <w:rFonts w:ascii="Courier New" w:hAnsi="Courier New"/>
          <w:color w:val="000000"/>
          <w:sz w:val="18"/>
        </w:rPr>
        <w:br/>
        <w:t>│        └─ Gets CPU, memory, network from last minute</w:t>
      </w:r>
      <w:r>
        <w:rPr>
          <w:rFonts w:ascii="Courier New" w:hAnsi="Courier New"/>
          <w:color w:val="000000"/>
          <w:sz w:val="18"/>
        </w:rPr>
        <w:br/>
        <w:t>│</w:t>
      </w:r>
      <w:r>
        <w:rPr>
          <w:rFonts w:ascii="Courier New" w:hAnsi="Courier New"/>
          <w:color w:val="000000"/>
          <w:sz w:val="18"/>
        </w:rPr>
        <w:br/>
        <w:t>│  2. Preprocess using saved s</w:t>
      </w:r>
      <w:r>
        <w:rPr>
          <w:rFonts w:ascii="Courier New" w:hAnsi="Courier New"/>
          <w:color w:val="000000"/>
          <w:sz w:val="18"/>
        </w:rPr>
        <w:t>caler</w:t>
      </w:r>
      <w:r>
        <w:rPr>
          <w:rFonts w:ascii="Courier New" w:hAnsi="Courier New"/>
          <w:color w:val="000000"/>
          <w:sz w:val="18"/>
        </w:rPr>
        <w:br/>
        <w:t>│     └─ Standardize: (value - training_mean) / training_std</w:t>
      </w:r>
      <w:r>
        <w:rPr>
          <w:rFonts w:ascii="Courier New" w:hAnsi="Courier New"/>
          <w:color w:val="000000"/>
          <w:sz w:val="18"/>
        </w:rPr>
        <w:br/>
        <w:t>│        └─ CRITICAL: Use training statistics, not current</w:t>
      </w:r>
      <w:r>
        <w:rPr>
          <w:rFonts w:ascii="Courier New" w:hAnsi="Courier New"/>
          <w:color w:val="000000"/>
          <w:sz w:val="18"/>
        </w:rPr>
        <w:br/>
        <w:t>│</w:t>
      </w:r>
      <w:r>
        <w:rPr>
          <w:rFonts w:ascii="Courier New" w:hAnsi="Courier New"/>
          <w:color w:val="000000"/>
          <w:sz w:val="18"/>
        </w:rPr>
        <w:br/>
        <w:t>│  3. Pass through trained Isolation Forest</w:t>
      </w:r>
      <w:r>
        <w:rPr>
          <w:rFonts w:ascii="Courier New" w:hAnsi="Courier New"/>
          <w:color w:val="000000"/>
          <w:sz w:val="18"/>
        </w:rPr>
        <w:br/>
        <w:t>│     └─ Get anomaly score (0=normal, 1=anomalous)</w:t>
      </w:r>
      <w:r>
        <w:rPr>
          <w:rFonts w:ascii="Courier New" w:hAnsi="Courier New"/>
          <w:color w:val="000000"/>
          <w:sz w:val="18"/>
        </w:rPr>
        <w:br/>
        <w:t>│     └─ Binary prediction: is_an</w:t>
      </w:r>
      <w:r>
        <w:rPr>
          <w:rFonts w:ascii="Courier New" w:hAnsi="Courier New"/>
          <w:color w:val="000000"/>
          <w:sz w:val="18"/>
        </w:rPr>
        <w:t>omaly (0 or 1)</w:t>
      </w:r>
      <w:r>
        <w:rPr>
          <w:rFonts w:ascii="Courier New" w:hAnsi="Courier New"/>
          <w:color w:val="000000"/>
          <w:sz w:val="18"/>
        </w:rPr>
        <w:br/>
        <w:t>│</w:t>
      </w:r>
      <w:r>
        <w:rPr>
          <w:rFonts w:ascii="Courier New" w:hAnsi="Courier New"/>
          <w:color w:val="000000"/>
          <w:sz w:val="18"/>
        </w:rPr>
        <w:br/>
        <w:t>│  4. Compute SHAP explanations</w:t>
      </w:r>
      <w:r>
        <w:rPr>
          <w:rFonts w:ascii="Courier New" w:hAnsi="Courier New"/>
          <w:color w:val="000000"/>
          <w:sz w:val="18"/>
        </w:rPr>
        <w:br/>
        <w:t>│     └─ Feature contributions: shap_cpu, shap_memory, shap_network</w:t>
      </w:r>
      <w:r>
        <w:rPr>
          <w:rFonts w:ascii="Courier New" w:hAnsi="Courier New"/>
          <w:color w:val="000000"/>
          <w:sz w:val="18"/>
        </w:rPr>
        <w:br/>
        <w:t>│     └─ Shows which metric caused anomaly flag</w:t>
      </w:r>
      <w:r>
        <w:rPr>
          <w:rFonts w:ascii="Courier New" w:hAnsi="Courier New"/>
          <w:color w:val="000000"/>
          <w:sz w:val="18"/>
        </w:rPr>
        <w:br/>
        <w:t>│</w:t>
      </w:r>
      <w:r>
        <w:rPr>
          <w:rFonts w:ascii="Courier New" w:hAnsi="Courier New"/>
          <w:color w:val="000000"/>
          <w:sz w:val="18"/>
        </w:rPr>
        <w:br/>
        <w:t>└─ 5. Write predictions to InfluxDB</w:t>
      </w:r>
      <w:r>
        <w:rPr>
          <w:rFonts w:ascii="Courier New" w:hAnsi="Courier New"/>
          <w:color w:val="000000"/>
          <w:sz w:val="18"/>
        </w:rPr>
        <w:br/>
        <w:t xml:space="preserve">      └─ Measurement: "ai_predictions"</w:t>
      </w:r>
      <w:r>
        <w:rPr>
          <w:rFonts w:ascii="Courier New" w:hAnsi="Courier New"/>
          <w:color w:val="000000"/>
          <w:sz w:val="18"/>
        </w:rPr>
        <w:br/>
        <w:t xml:space="preserve">         Field</w:t>
      </w:r>
      <w:r>
        <w:rPr>
          <w:rFonts w:ascii="Courier New" w:hAnsi="Courier New"/>
          <w:color w:val="000000"/>
          <w:sz w:val="18"/>
        </w:rPr>
        <w:t>s:</w:t>
      </w:r>
      <w:r>
        <w:rPr>
          <w:rFonts w:ascii="Courier New" w:hAnsi="Courier New"/>
          <w:color w:val="000000"/>
          <w:sz w:val="18"/>
        </w:rPr>
        <w:br/>
        <w:t xml:space="preserve">         • anomaly_score: 0-1 probability</w:t>
      </w:r>
      <w:r>
        <w:rPr>
          <w:rFonts w:ascii="Courier New" w:hAnsi="Courier New"/>
          <w:color w:val="000000"/>
          <w:sz w:val="18"/>
        </w:rPr>
        <w:br/>
        <w:t xml:space="preserve">         • is_anomaly: 0 (normal) or 1 (anomalous)</w:t>
      </w:r>
      <w:r>
        <w:rPr>
          <w:rFonts w:ascii="Courier New" w:hAnsi="Courier New"/>
          <w:color w:val="000000"/>
          <w:sz w:val="18"/>
        </w:rPr>
        <w:br/>
        <w:t xml:space="preserve">         • shap_cpu: contribution of CPU metric</w:t>
      </w:r>
      <w:r>
        <w:rPr>
          <w:rFonts w:ascii="Courier New" w:hAnsi="Courier New"/>
          <w:color w:val="000000"/>
          <w:sz w:val="18"/>
        </w:rPr>
        <w:br/>
        <w:t xml:space="preserve">         • shap_memory: contribution of memory metric</w:t>
      </w:r>
      <w:r>
        <w:rPr>
          <w:rFonts w:ascii="Courier New" w:hAnsi="Courier New"/>
          <w:color w:val="000000"/>
          <w:sz w:val="18"/>
        </w:rPr>
        <w:br/>
        <w:t xml:space="preserve">         • shap_network: contribution of network metric</w:t>
      </w:r>
      <w:r>
        <w:rPr>
          <w:rFonts w:ascii="Courier New" w:hAnsi="Courier New"/>
          <w:color w:val="000000"/>
          <w:sz w:val="18"/>
        </w:rPr>
        <w:br/>
        <w:t xml:space="preserve">  </w:t>
      </w:r>
      <w:r>
        <w:rPr>
          <w:rFonts w:ascii="Courier New" w:hAnsi="Courier New"/>
          <w:color w:val="000000"/>
          <w:sz w:val="18"/>
        </w:rPr>
        <w:t xml:space="preserve">       • latency_ms: inference time</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STAGE 7: VISUALIZATION &amp; ALERTING</w:t>
      </w:r>
      <w:r>
        <w:rPr>
          <w:rFonts w:ascii="Courier New" w:hAnsi="Courier New"/>
          <w:color w:val="000000"/>
          <w:sz w:val="18"/>
        </w:rPr>
        <w:br/>
        <w:t>├─ Grafana Dashboard (Port 3000)</w:t>
      </w:r>
      <w:r>
        <w:rPr>
          <w:rFonts w:ascii="Courier New" w:hAnsi="Courier New"/>
          <w:color w:val="000000"/>
          <w:sz w:val="18"/>
        </w:rPr>
        <w:br/>
        <w:t>│  ├─ Panel 1: Time Series</w:t>
      </w:r>
      <w:r>
        <w:rPr>
          <w:rFonts w:ascii="Courier New" w:hAnsi="Courier New"/>
          <w:color w:val="000000"/>
          <w:sz w:val="18"/>
        </w:rPr>
        <w:br/>
        <w:t>│  │  └─ Shows raw metrics (CPU, memory, network) over time</w:t>
      </w:r>
      <w:r>
        <w:rPr>
          <w:rFonts w:ascii="Courier New" w:hAnsi="Courier New"/>
          <w:color w:val="000000"/>
          <w:sz w:val="18"/>
        </w:rPr>
        <w:br/>
        <w:t>│  │</w:t>
      </w:r>
      <w:r>
        <w:rPr>
          <w:rFonts w:ascii="Courier New" w:hAnsi="Courier New"/>
          <w:color w:val="000000"/>
          <w:sz w:val="18"/>
        </w:rPr>
        <w:br/>
        <w:t>│  ├─ Panel 2: Anomaly Heatmap</w:t>
      </w:r>
      <w:r>
        <w:rPr>
          <w:rFonts w:ascii="Courier New" w:hAnsi="Courier New"/>
          <w:color w:val="000000"/>
          <w:sz w:val="18"/>
        </w:rPr>
        <w:br/>
        <w:t xml:space="preserve">│  │  </w:t>
      </w:r>
      <w:r>
        <w:rPr>
          <w:rFonts w:ascii="Courier New" w:hAnsi="Courier New"/>
          <w:color w:val="000000"/>
          <w:sz w:val="18"/>
        </w:rPr>
        <w:t>└─ Red highlights indicate detected anomalies</w:t>
      </w:r>
      <w:r>
        <w:rPr>
          <w:rFonts w:ascii="Courier New" w:hAnsi="Courier New"/>
          <w:color w:val="000000"/>
          <w:sz w:val="18"/>
        </w:rPr>
        <w:br/>
        <w:t>│  │</w:t>
      </w:r>
      <w:r>
        <w:rPr>
          <w:rFonts w:ascii="Courier New" w:hAnsi="Courier New"/>
          <w:color w:val="000000"/>
          <w:sz w:val="18"/>
        </w:rPr>
        <w:br/>
        <w:t>│  ├─ Panel 3: SHAP Feature Contributions</w:t>
      </w:r>
      <w:r>
        <w:rPr>
          <w:rFonts w:ascii="Courier New" w:hAnsi="Courier New"/>
          <w:color w:val="000000"/>
          <w:sz w:val="18"/>
        </w:rPr>
        <w:br/>
      </w:r>
      <w:r>
        <w:rPr>
          <w:rFonts w:ascii="Courier New" w:hAnsi="Courier New"/>
          <w:color w:val="000000"/>
          <w:sz w:val="18"/>
        </w:rPr>
        <w:lastRenderedPageBreak/>
        <w:t>│  │  └─ Bar chart showing which metric caused each anomaly</w:t>
      </w:r>
      <w:r>
        <w:rPr>
          <w:rFonts w:ascii="Courier New" w:hAnsi="Courier New"/>
          <w:color w:val="000000"/>
          <w:sz w:val="18"/>
        </w:rPr>
        <w:br/>
        <w:t>│  │</w:t>
      </w:r>
      <w:r>
        <w:rPr>
          <w:rFonts w:ascii="Courier New" w:hAnsi="Courier New"/>
          <w:color w:val="000000"/>
          <w:sz w:val="18"/>
        </w:rPr>
        <w:br/>
        <w:t>│  ├─ Panel 4: Anomaly Frequency</w:t>
      </w:r>
      <w:r>
        <w:rPr>
          <w:rFonts w:ascii="Courier New" w:hAnsi="Courier New"/>
          <w:color w:val="000000"/>
          <w:sz w:val="18"/>
        </w:rPr>
        <w:br/>
        <w:t>│  │  └─ Statistics on detection rates</w:t>
      </w:r>
      <w:r>
        <w:rPr>
          <w:rFonts w:ascii="Courier New" w:hAnsi="Courier New"/>
          <w:color w:val="000000"/>
          <w:sz w:val="18"/>
        </w:rPr>
        <w:br/>
        <w:t>│  │</w:t>
      </w:r>
      <w:r>
        <w:rPr>
          <w:rFonts w:ascii="Courier New" w:hAnsi="Courier New"/>
          <w:color w:val="000000"/>
          <w:sz w:val="18"/>
        </w:rPr>
        <w:br/>
        <w:t xml:space="preserve">│  └─ Panel 5: Alert </w:t>
      </w:r>
      <w:r>
        <w:rPr>
          <w:rFonts w:ascii="Courier New" w:hAnsi="Courier New"/>
          <w:color w:val="000000"/>
          <w:sz w:val="18"/>
        </w:rPr>
        <w:t>History</w:t>
      </w:r>
      <w:r>
        <w:rPr>
          <w:rFonts w:ascii="Courier New" w:hAnsi="Courier New"/>
          <w:color w:val="000000"/>
          <w:sz w:val="18"/>
        </w:rPr>
        <w:br/>
        <w:t>│     └─ Log of all anomalies detected</w:t>
      </w:r>
      <w:r>
        <w:rPr>
          <w:rFonts w:ascii="Courier New" w:hAnsi="Courier New"/>
          <w:color w:val="000000"/>
          <w:sz w:val="18"/>
        </w:rPr>
        <w:br/>
        <w:t>│</w:t>
      </w:r>
      <w:r>
        <w:rPr>
          <w:rFonts w:ascii="Courier New" w:hAnsi="Courier New"/>
          <w:color w:val="000000"/>
          <w:sz w:val="18"/>
        </w:rPr>
        <w:br/>
        <w:t>└─ MLflow Tracking (Port 5000)</w:t>
      </w:r>
      <w:r>
        <w:rPr>
          <w:rFonts w:ascii="Courier New" w:hAnsi="Courier New"/>
          <w:color w:val="000000"/>
          <w:sz w:val="18"/>
        </w:rPr>
        <w:br/>
        <w:t xml:space="preserve">   └─ Full experiment history</w:t>
      </w:r>
      <w:r>
        <w:rPr>
          <w:rFonts w:ascii="Courier New" w:hAnsi="Courier New"/>
          <w:color w:val="000000"/>
          <w:sz w:val="18"/>
        </w:rPr>
        <w:br/>
        <w:t xml:space="preserve">      • Run parameters</w:t>
      </w:r>
      <w:r>
        <w:rPr>
          <w:rFonts w:ascii="Courier New" w:hAnsi="Courier New"/>
          <w:color w:val="000000"/>
          <w:sz w:val="18"/>
        </w:rPr>
        <w:br/>
        <w:t xml:space="preserve">      • Performance metrics</w:t>
      </w:r>
      <w:r>
        <w:rPr>
          <w:rFonts w:ascii="Courier New" w:hAnsi="Courier New"/>
          <w:color w:val="000000"/>
          <w:sz w:val="18"/>
        </w:rPr>
        <w:br/>
        <w:t xml:space="preserve">      • Model artifacts</w:t>
      </w:r>
      <w:r>
        <w:rPr>
          <w:rFonts w:ascii="Courier New" w:hAnsi="Courier New"/>
          <w:color w:val="000000"/>
          <w:sz w:val="18"/>
        </w:rPr>
        <w:br/>
        <w:t xml:space="preserve">      • Version control</w:t>
      </w:r>
      <w:r>
        <w:rPr>
          <w:rFonts w:ascii="Courier New" w:hAnsi="Courier New"/>
          <w:color w:val="000000"/>
          <w:sz w:val="18"/>
        </w:rPr>
        <w:br/>
      </w:r>
    </w:p>
    <w:p w14:paraId="7BF1C3C9" w14:textId="77777777" w:rsidR="00FC1AFE" w:rsidRDefault="00FC1AFE"/>
    <w:p w14:paraId="04F0FCF8" w14:textId="77777777" w:rsidR="00FC1AFE" w:rsidRDefault="002E12A3">
      <w:r>
        <w:t>This seven-stage pipeline represents the comp</w:t>
      </w:r>
      <w:r>
        <w:t>lete journey of data through the system. Each stage has specific responsibilities and clear handoffs to the next stage. The separation of concerns (collection vs. processing vs. visualization) makes the system modular and maintainable. For example, data co</w:t>
      </w:r>
      <w:r>
        <w:t>llection mechanisms can be completely changed without affecting the training or inference pipelines, as long as data is stored in InfluxDB with the same schema.</w:t>
      </w:r>
    </w:p>
    <w:p w14:paraId="2C256ED1" w14:textId="77777777" w:rsidR="00FC1AFE" w:rsidRDefault="002E12A3">
      <w:r>
        <w:br w:type="page"/>
      </w:r>
    </w:p>
    <w:p w14:paraId="33190EA9" w14:textId="77777777" w:rsidR="00FC1AFE" w:rsidRDefault="002E12A3">
      <w:pPr>
        <w:pStyle w:val="Heading2"/>
      </w:pPr>
      <w:r>
        <w:lastRenderedPageBreak/>
        <w:t>3.2 Data Validation Framework</w:t>
      </w:r>
    </w:p>
    <w:p w14:paraId="63542EDA" w14:textId="77777777" w:rsidR="00FC1AFE" w:rsidRDefault="002E12A3">
      <w:r>
        <w:t>Data quality is fundamental to machine learning reliability. Th</w:t>
      </w:r>
      <w:r>
        <w:t xml:space="preserve">e system implements a comprehensive six-point validation framework that checks data at multiple stages: immediately after collection, before training, and before every inference. This defense-in-depth approach catches data quality issues early, preventing </w:t>
      </w:r>
      <w:r>
        <w:t>them from corrupting the model or misleading operators.</w:t>
      </w:r>
    </w:p>
    <w:p w14:paraId="2F9649A6" w14:textId="77777777" w:rsidR="00FC1AFE" w:rsidRDefault="00FC1AFE"/>
    <w:p w14:paraId="339420B9" w14:textId="77777777" w:rsidR="00FC1AFE" w:rsidRDefault="002E12A3">
      <w:pPr>
        <w:shd w:val="clear" w:color="auto" w:fill="F0F0F0"/>
        <w:spacing w:before="120" w:after="120"/>
        <w:ind w:left="720"/>
      </w:pPr>
      <w:r>
        <w:rPr>
          <w:rFonts w:ascii="Courier New" w:hAnsi="Courier New"/>
          <w:color w:val="000000"/>
          <w:sz w:val="18"/>
        </w:rPr>
        <w:br/>
        <w:t>DATA VALIDATION: 6 SYSTEMATIC CHECKS</w:t>
      </w:r>
      <w:r>
        <w:rPr>
          <w:rFonts w:ascii="Courier New" w:hAnsi="Courier New"/>
          <w:color w:val="000000"/>
          <w:sz w:val="18"/>
        </w:rPr>
        <w:br/>
      </w:r>
      <w:r>
        <w:rPr>
          <w:rFonts w:ascii="Courier New" w:hAnsi="Courier New"/>
          <w:color w:val="000000"/>
          <w:sz w:val="18"/>
        </w:rPr>
        <w:br/>
        <w:t>Check 1: SCHEMA VALIDATION</w:t>
      </w:r>
      <w:r>
        <w:rPr>
          <w:rFonts w:ascii="Courier New" w:hAnsi="Courier New"/>
          <w:color w:val="000000"/>
          <w:sz w:val="18"/>
        </w:rPr>
        <w:br/>
        <w:t>├─ Question: Does the data have all required columns?</w:t>
      </w:r>
      <w:r>
        <w:rPr>
          <w:rFonts w:ascii="Courier New" w:hAnsi="Courier New"/>
          <w:color w:val="000000"/>
          <w:sz w:val="18"/>
        </w:rPr>
        <w:br/>
        <w:t>├─ Implementation:</w:t>
      </w:r>
      <w:r>
        <w:rPr>
          <w:rFonts w:ascii="Courier New" w:hAnsi="Courier New"/>
          <w:color w:val="000000"/>
          <w:sz w:val="18"/>
        </w:rPr>
        <w:br/>
        <w:t>│  └─ Required columns: ["cpu_usage", "memory_usage", "netwo</w:t>
      </w:r>
      <w:r>
        <w:rPr>
          <w:rFonts w:ascii="Courier New" w:hAnsi="Courier New"/>
          <w:color w:val="000000"/>
          <w:sz w:val="18"/>
        </w:rPr>
        <w:t>rk_load"]</w:t>
      </w:r>
      <w:r>
        <w:rPr>
          <w:rFonts w:ascii="Courier New" w:hAnsi="Courier New"/>
          <w:color w:val="000000"/>
          <w:sz w:val="18"/>
        </w:rPr>
        <w:br/>
        <w:t>│  └─ Failure condition: Any required column missing</w:t>
      </w:r>
      <w:r>
        <w:rPr>
          <w:rFonts w:ascii="Courier New" w:hAnsi="Courier New"/>
          <w:color w:val="000000"/>
          <w:sz w:val="18"/>
        </w:rPr>
        <w:br/>
        <w:t>│</w:t>
      </w:r>
      <w:r>
        <w:rPr>
          <w:rFonts w:ascii="Courier New" w:hAnsi="Courier New"/>
          <w:color w:val="000000"/>
          <w:sz w:val="18"/>
        </w:rPr>
        <w:br/>
        <w:t>├─ Why it matters:</w:t>
      </w:r>
      <w:r>
        <w:rPr>
          <w:rFonts w:ascii="Courier New" w:hAnsi="Courier New"/>
          <w:color w:val="000000"/>
          <w:sz w:val="18"/>
        </w:rPr>
        <w:br/>
        <w:t>│  └─ Missing columns indicate data source misconfiguration</w:t>
      </w:r>
      <w:r>
        <w:rPr>
          <w:rFonts w:ascii="Courier New" w:hAnsi="Courier New"/>
          <w:color w:val="000000"/>
          <w:sz w:val="18"/>
        </w:rPr>
        <w:br/>
        <w:t>│  └─ Would cause downstream crashes in model</w:t>
      </w:r>
      <w:r>
        <w:rPr>
          <w:rFonts w:ascii="Courier New" w:hAnsi="Courier New"/>
          <w:color w:val="000000"/>
          <w:sz w:val="18"/>
        </w:rPr>
        <w:br/>
        <w:t>│</w:t>
      </w:r>
      <w:r>
        <w:rPr>
          <w:rFonts w:ascii="Courier New" w:hAnsi="Courier New"/>
          <w:color w:val="000000"/>
          <w:sz w:val="18"/>
        </w:rPr>
        <w:br/>
        <w:t>└─ Example validation code:</w:t>
      </w:r>
      <w:r>
        <w:rPr>
          <w:rFonts w:ascii="Courier New" w:hAnsi="Courier New"/>
          <w:color w:val="000000"/>
          <w:sz w:val="18"/>
        </w:rPr>
        <w:br/>
        <w:t xml:space="preserve">   required_cols = ["cpu_usage", "me</w:t>
      </w:r>
      <w:r>
        <w:rPr>
          <w:rFonts w:ascii="Courier New" w:hAnsi="Courier New"/>
          <w:color w:val="000000"/>
          <w:sz w:val="18"/>
        </w:rPr>
        <w:t>mory_usage", "network_load"]</w:t>
      </w:r>
      <w:r>
        <w:rPr>
          <w:rFonts w:ascii="Courier New" w:hAnsi="Courier New"/>
          <w:color w:val="000000"/>
          <w:sz w:val="18"/>
        </w:rPr>
        <w:br/>
        <w:t xml:space="preserve">   missing = [c for c in required_cols if c not in df.columns]</w:t>
      </w:r>
      <w:r>
        <w:rPr>
          <w:rFonts w:ascii="Courier New" w:hAnsi="Courier New"/>
          <w:color w:val="000000"/>
          <w:sz w:val="18"/>
        </w:rPr>
        <w:br/>
        <w:t xml:space="preserve">   if missing:</w:t>
      </w:r>
      <w:r>
        <w:rPr>
          <w:rFonts w:ascii="Courier New" w:hAnsi="Courier New"/>
          <w:color w:val="000000"/>
          <w:sz w:val="18"/>
        </w:rPr>
        <w:br/>
        <w:t xml:space="preserve">       raise ValueError(f"Missing columns: {missing}")</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Check 2: DATA TYPE VALIDATION</w:t>
      </w:r>
      <w:r>
        <w:rPr>
          <w:rFonts w:ascii="Courier New" w:hAnsi="Courier New"/>
          <w:color w:val="000000"/>
          <w:sz w:val="18"/>
        </w:rPr>
        <w:br/>
        <w:t xml:space="preserve">├─ Question: Are all values the correct </w:t>
      </w:r>
      <w:r>
        <w:rPr>
          <w:rFonts w:ascii="Courier New" w:hAnsi="Courier New"/>
          <w:color w:val="000000"/>
          <w:sz w:val="18"/>
        </w:rPr>
        <w:t>numeric type?</w:t>
      </w:r>
      <w:r>
        <w:rPr>
          <w:rFonts w:ascii="Courier New" w:hAnsi="Courier New"/>
          <w:color w:val="000000"/>
          <w:sz w:val="18"/>
        </w:rPr>
        <w:br/>
        <w:t>├─ Implementation:</w:t>
      </w:r>
      <w:r>
        <w:rPr>
          <w:rFonts w:ascii="Courier New" w:hAnsi="Courier New"/>
          <w:color w:val="000000"/>
          <w:sz w:val="18"/>
        </w:rPr>
        <w:br/>
        <w:t>│  └─ Check that metrics are floats/integers, not strings</w:t>
      </w:r>
      <w:r>
        <w:rPr>
          <w:rFonts w:ascii="Courier New" w:hAnsi="Courier New"/>
          <w:color w:val="000000"/>
          <w:sz w:val="18"/>
        </w:rPr>
        <w:br/>
        <w:t>│  └─ Failure condition: Any column not numeric</w:t>
      </w:r>
      <w:r>
        <w:rPr>
          <w:rFonts w:ascii="Courier New" w:hAnsi="Courier New"/>
          <w:color w:val="000000"/>
          <w:sz w:val="18"/>
        </w:rPr>
        <w:br/>
        <w:t>│</w:t>
      </w:r>
      <w:r>
        <w:rPr>
          <w:rFonts w:ascii="Courier New" w:hAnsi="Courier New"/>
          <w:color w:val="000000"/>
          <w:sz w:val="18"/>
        </w:rPr>
        <w:br/>
        <w:t>├─ Why it matters:</w:t>
      </w:r>
      <w:r>
        <w:rPr>
          <w:rFonts w:ascii="Courier New" w:hAnsi="Courier New"/>
          <w:color w:val="000000"/>
          <w:sz w:val="18"/>
        </w:rPr>
        <w:br/>
        <w:t>│  └─ Machine learning requires numeric inputs</w:t>
      </w:r>
      <w:r>
        <w:rPr>
          <w:rFonts w:ascii="Courier New" w:hAnsi="Courier New"/>
          <w:color w:val="000000"/>
          <w:sz w:val="18"/>
        </w:rPr>
        <w:br/>
        <w:t>│  └─ String values would cause model to crash</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t>└─ Example:</w:t>
      </w:r>
      <w:r>
        <w:rPr>
          <w:rFonts w:ascii="Courier New" w:hAnsi="Courier New"/>
          <w:color w:val="000000"/>
          <w:sz w:val="18"/>
        </w:rPr>
        <w:br/>
        <w:t xml:space="preserve">   for col in ["cpu_usage", "memory_usage", "network_load"]:</w:t>
      </w:r>
      <w:r>
        <w:rPr>
          <w:rFonts w:ascii="Courier New" w:hAnsi="Courier New"/>
          <w:color w:val="000000"/>
          <w:sz w:val="18"/>
        </w:rPr>
        <w:br/>
        <w:t xml:space="preserve">       if not pd.api.types.is_numeric_dtype(df[col]):</w:t>
      </w:r>
      <w:r>
        <w:rPr>
          <w:rFonts w:ascii="Courier New" w:hAnsi="Courier New"/>
          <w:color w:val="000000"/>
          <w:sz w:val="18"/>
        </w:rPr>
        <w:br/>
        <w:t xml:space="preserve">           raise ValueError(f"{col} is not numeric")</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Check 3: RANGE VALIDATION</w:t>
      </w:r>
      <w:r>
        <w:rPr>
          <w:rFonts w:ascii="Courier New" w:hAnsi="Courier New"/>
          <w:color w:val="000000"/>
          <w:sz w:val="18"/>
        </w:rPr>
        <w:br/>
        <w:t>├─ Question: Are all value</w:t>
      </w:r>
      <w:r>
        <w:rPr>
          <w:rFonts w:ascii="Courier New" w:hAnsi="Courier New"/>
          <w:color w:val="000000"/>
          <w:sz w:val="18"/>
        </w:rPr>
        <w:t>s within acceptable boundaries?</w:t>
      </w:r>
      <w:r>
        <w:rPr>
          <w:rFonts w:ascii="Courier New" w:hAnsi="Courier New"/>
          <w:color w:val="000000"/>
          <w:sz w:val="18"/>
        </w:rPr>
        <w:br/>
        <w:t>├─ Implementation:</w:t>
      </w:r>
      <w:r>
        <w:rPr>
          <w:rFonts w:ascii="Courier New" w:hAnsi="Courier New"/>
          <w:color w:val="000000"/>
          <w:sz w:val="18"/>
        </w:rPr>
        <w:br/>
        <w:t>│  ├─ CPU usage: must be 0-100%</w:t>
      </w:r>
      <w:r>
        <w:rPr>
          <w:rFonts w:ascii="Courier New" w:hAnsi="Courier New"/>
          <w:color w:val="000000"/>
          <w:sz w:val="18"/>
        </w:rPr>
        <w:br/>
        <w:t>│  ├─ Memory usage: must be 0-100%</w:t>
      </w:r>
      <w:r>
        <w:rPr>
          <w:rFonts w:ascii="Courier New" w:hAnsi="Courier New"/>
          <w:color w:val="000000"/>
          <w:sz w:val="18"/>
        </w:rPr>
        <w:br/>
        <w:t>│  └─ Network load: must be ≥ 0 (no upper limit)</w:t>
      </w:r>
      <w:r>
        <w:rPr>
          <w:rFonts w:ascii="Courier New" w:hAnsi="Courier New"/>
          <w:color w:val="000000"/>
          <w:sz w:val="18"/>
        </w:rPr>
        <w:br/>
        <w:t>│</w:t>
      </w:r>
      <w:r>
        <w:rPr>
          <w:rFonts w:ascii="Courier New" w:hAnsi="Courier New"/>
          <w:color w:val="000000"/>
          <w:sz w:val="18"/>
        </w:rPr>
        <w:br/>
      </w:r>
      <w:r>
        <w:rPr>
          <w:rFonts w:ascii="Courier New" w:hAnsi="Courier New"/>
          <w:color w:val="000000"/>
          <w:sz w:val="18"/>
        </w:rPr>
        <w:lastRenderedPageBreak/>
        <w:t>├─ Why it matters:</w:t>
      </w:r>
      <w:r>
        <w:rPr>
          <w:rFonts w:ascii="Courier New" w:hAnsi="Courier New"/>
          <w:color w:val="000000"/>
          <w:sz w:val="18"/>
        </w:rPr>
        <w:br/>
        <w:t>│  ├─ Out-of-range values indicate sensor malfunction</w:t>
      </w:r>
      <w:r>
        <w:rPr>
          <w:rFonts w:ascii="Courier New" w:hAnsi="Courier New"/>
          <w:color w:val="000000"/>
          <w:sz w:val="18"/>
        </w:rPr>
        <w:br/>
        <w:t>│  ├─ Example:</w:t>
      </w:r>
      <w:r>
        <w:rPr>
          <w:rFonts w:ascii="Courier New" w:hAnsi="Courier New"/>
          <w:color w:val="000000"/>
          <w:sz w:val="18"/>
        </w:rPr>
        <w:t xml:space="preserve"> -5% CPU usage is physically impossible</w:t>
      </w:r>
      <w:r>
        <w:rPr>
          <w:rFonts w:ascii="Courier New" w:hAnsi="Courier New"/>
          <w:color w:val="000000"/>
          <w:sz w:val="18"/>
        </w:rPr>
        <w:br/>
        <w:t>│  └─ Model behavior is undefined outside expected ranges</w:t>
      </w:r>
      <w:r>
        <w:rPr>
          <w:rFonts w:ascii="Courier New" w:hAnsi="Courier New"/>
          <w:color w:val="000000"/>
          <w:sz w:val="18"/>
        </w:rPr>
        <w:br/>
        <w:t>│</w:t>
      </w:r>
      <w:r>
        <w:rPr>
          <w:rFonts w:ascii="Courier New" w:hAnsi="Courier New"/>
          <w:color w:val="000000"/>
          <w:sz w:val="18"/>
        </w:rPr>
        <w:br/>
        <w:t>└─ Example:</w:t>
      </w:r>
      <w:r>
        <w:rPr>
          <w:rFonts w:ascii="Courier New" w:hAnsi="Courier New"/>
          <w:color w:val="000000"/>
          <w:sz w:val="18"/>
        </w:rPr>
        <w:br/>
        <w:t xml:space="preserve">   RANGES = {</w:t>
      </w:r>
      <w:r>
        <w:rPr>
          <w:rFonts w:ascii="Courier New" w:hAnsi="Courier New"/>
          <w:color w:val="000000"/>
          <w:sz w:val="18"/>
        </w:rPr>
        <w:br/>
        <w:t xml:space="preserve">       "cpu_usage": {"min": 0, "max": 100},</w:t>
      </w:r>
      <w:r>
        <w:rPr>
          <w:rFonts w:ascii="Courier New" w:hAnsi="Courier New"/>
          <w:color w:val="000000"/>
          <w:sz w:val="18"/>
        </w:rPr>
        <w:br/>
        <w:t xml:space="preserve">       "memory_usage": {"min": 0, "max": 100},</w:t>
      </w:r>
      <w:r>
        <w:rPr>
          <w:rFonts w:ascii="Courier New" w:hAnsi="Courier New"/>
          <w:color w:val="000000"/>
          <w:sz w:val="18"/>
        </w:rPr>
        <w:br/>
        <w:t xml:space="preserve">       "network_load": {"min": 0, "max"</w:t>
      </w:r>
      <w:r>
        <w:rPr>
          <w:rFonts w:ascii="Courier New" w:hAnsi="Courier New"/>
          <w:color w:val="000000"/>
          <w:sz w:val="18"/>
        </w:rPr>
        <w:t>: None}</w:t>
      </w:r>
      <w:r>
        <w:rPr>
          <w:rFonts w:ascii="Courier New" w:hAnsi="Courier New"/>
          <w:color w:val="000000"/>
          <w:sz w:val="18"/>
        </w:rPr>
        <w:br/>
        <w:t xml:space="preserve">   }</w:t>
      </w:r>
      <w:r>
        <w:rPr>
          <w:rFonts w:ascii="Courier New" w:hAnsi="Courier New"/>
          <w:color w:val="000000"/>
          <w:sz w:val="18"/>
        </w:rPr>
        <w:br/>
        <w:t xml:space="preserve">   for col, rules in RANGES.items():</w:t>
      </w:r>
      <w:r>
        <w:rPr>
          <w:rFonts w:ascii="Courier New" w:hAnsi="Courier New"/>
          <w:color w:val="000000"/>
          <w:sz w:val="18"/>
        </w:rPr>
        <w:br/>
        <w:t xml:space="preserve">       if (df[col] &lt; rules["min"]).any():</w:t>
      </w:r>
      <w:r>
        <w:rPr>
          <w:rFonts w:ascii="Courier New" w:hAnsi="Courier New"/>
          <w:color w:val="000000"/>
          <w:sz w:val="18"/>
        </w:rPr>
        <w:br/>
        <w:t xml:space="preserve">           raise ValueError(f"{col} below minimum")</w:t>
      </w:r>
      <w:r>
        <w:rPr>
          <w:rFonts w:ascii="Courier New" w:hAnsi="Courier New"/>
          <w:color w:val="000000"/>
          <w:sz w:val="18"/>
        </w:rPr>
        <w:br/>
        <w:t xml:space="preserve">       if rules["max"] and (df[col] &gt; rules["max"]).any():</w:t>
      </w:r>
      <w:r>
        <w:rPr>
          <w:rFonts w:ascii="Courier New" w:hAnsi="Courier New"/>
          <w:color w:val="000000"/>
          <w:sz w:val="18"/>
        </w:rPr>
        <w:br/>
        <w:t xml:space="preserve">           raise ValueError(f"{col} above maximum")</w:t>
      </w:r>
      <w:r>
        <w:rPr>
          <w:rFonts w:ascii="Courier New" w:hAnsi="Courier New"/>
          <w:color w:val="000000"/>
          <w:sz w:val="18"/>
        </w:rPr>
        <w:br/>
      </w:r>
      <w:r>
        <w:rPr>
          <w:rFonts w:ascii="Courier New" w:hAnsi="Courier New"/>
          <w:color w:val="000000"/>
          <w:sz w:val="18"/>
        </w:rPr>
        <w:br/>
      </w:r>
      <w:r>
        <w:rPr>
          <w:rFonts w:ascii="Courier New" w:hAnsi="Courier New"/>
          <w:color w:val="000000"/>
          <w:sz w:val="18"/>
        </w:rPr>
        <w:t xml:space="preserve">                    ▼</w:t>
      </w:r>
      <w:r>
        <w:rPr>
          <w:rFonts w:ascii="Courier New" w:hAnsi="Courier New"/>
          <w:color w:val="000000"/>
          <w:sz w:val="18"/>
        </w:rPr>
        <w:br/>
      </w:r>
      <w:r>
        <w:rPr>
          <w:rFonts w:ascii="Courier New" w:hAnsi="Courier New"/>
          <w:color w:val="000000"/>
          <w:sz w:val="18"/>
        </w:rPr>
        <w:br/>
        <w:t>Check 4: MISSING VALUE DETECTION</w:t>
      </w:r>
      <w:r>
        <w:rPr>
          <w:rFonts w:ascii="Courier New" w:hAnsi="Courier New"/>
          <w:color w:val="000000"/>
          <w:sz w:val="18"/>
        </w:rPr>
        <w:br/>
        <w:t>├─ Question: Are there any NaN or null values?</w:t>
      </w:r>
      <w:r>
        <w:rPr>
          <w:rFonts w:ascii="Courier New" w:hAnsi="Courier New"/>
          <w:color w:val="000000"/>
          <w:sz w:val="18"/>
        </w:rPr>
        <w:br/>
        <w:t>├─ Implementation:</w:t>
      </w:r>
      <w:r>
        <w:rPr>
          <w:rFonts w:ascii="Courier New" w:hAnsi="Courier New"/>
          <w:color w:val="000000"/>
          <w:sz w:val="18"/>
        </w:rPr>
        <w:br/>
        <w:t>│  └─ Count NaN values: df.isnull().sum()</w:t>
      </w:r>
      <w:r>
        <w:rPr>
          <w:rFonts w:ascii="Courier New" w:hAnsi="Courier New"/>
          <w:color w:val="000000"/>
          <w:sz w:val="18"/>
        </w:rPr>
        <w:br/>
        <w:t>│  └─ Failure condition: Any NaN values found</w:t>
      </w:r>
      <w:r>
        <w:rPr>
          <w:rFonts w:ascii="Courier New" w:hAnsi="Courier New"/>
          <w:color w:val="000000"/>
          <w:sz w:val="18"/>
        </w:rPr>
        <w:br/>
        <w:t>│</w:t>
      </w:r>
      <w:r>
        <w:rPr>
          <w:rFonts w:ascii="Courier New" w:hAnsi="Courier New"/>
          <w:color w:val="000000"/>
          <w:sz w:val="18"/>
        </w:rPr>
        <w:br/>
        <w:t>├─ Why it matters:</w:t>
      </w:r>
      <w:r>
        <w:rPr>
          <w:rFonts w:ascii="Courier New" w:hAnsi="Courier New"/>
          <w:color w:val="000000"/>
          <w:sz w:val="18"/>
        </w:rPr>
        <w:br/>
        <w:t>│  ├─ Missing values brea</w:t>
      </w:r>
      <w:r>
        <w:rPr>
          <w:rFonts w:ascii="Courier New" w:hAnsi="Courier New"/>
          <w:color w:val="000000"/>
          <w:sz w:val="18"/>
        </w:rPr>
        <w:t>k mathematical operations</w:t>
      </w:r>
      <w:r>
        <w:rPr>
          <w:rFonts w:ascii="Courier New" w:hAnsi="Courier New"/>
          <w:color w:val="000000"/>
          <w:sz w:val="18"/>
        </w:rPr>
        <w:br/>
        <w:t>│  ├─ Model cannot compute predictions with NaN inputs</w:t>
      </w:r>
      <w:r>
        <w:rPr>
          <w:rFonts w:ascii="Courier New" w:hAnsi="Courier New"/>
          <w:color w:val="000000"/>
          <w:sz w:val="18"/>
        </w:rPr>
        <w:br/>
        <w:t>│  └─ Indicates data collection failures</w:t>
      </w:r>
      <w:r>
        <w:rPr>
          <w:rFonts w:ascii="Courier New" w:hAnsi="Courier New"/>
          <w:color w:val="000000"/>
          <w:sz w:val="18"/>
        </w:rPr>
        <w:br/>
        <w:t>│</w:t>
      </w:r>
      <w:r>
        <w:rPr>
          <w:rFonts w:ascii="Courier New" w:hAnsi="Courier New"/>
          <w:color w:val="000000"/>
          <w:sz w:val="18"/>
        </w:rPr>
        <w:br/>
        <w:t>└─ Example:</w:t>
      </w:r>
      <w:r>
        <w:rPr>
          <w:rFonts w:ascii="Courier New" w:hAnsi="Courier New"/>
          <w:color w:val="000000"/>
          <w:sz w:val="18"/>
        </w:rPr>
        <w:br/>
        <w:t xml:space="preserve">   missing = df.isnull().sum()</w:t>
      </w:r>
      <w:r>
        <w:rPr>
          <w:rFonts w:ascii="Courier New" w:hAnsi="Courier New"/>
          <w:color w:val="000000"/>
          <w:sz w:val="18"/>
        </w:rPr>
        <w:br/>
        <w:t xml:space="preserve">   if missing.any():</w:t>
      </w:r>
      <w:r>
        <w:rPr>
          <w:rFonts w:ascii="Courier New" w:hAnsi="Courier New"/>
          <w:color w:val="000000"/>
          <w:sz w:val="18"/>
        </w:rPr>
        <w:br/>
        <w:t xml:space="preserve">       logger.error(f"Missing values: {missing}")</w:t>
      </w:r>
      <w:r>
        <w:rPr>
          <w:rFonts w:ascii="Courier New" w:hAnsi="Courier New"/>
          <w:color w:val="000000"/>
          <w:sz w:val="18"/>
        </w:rPr>
        <w:br/>
        <w:t xml:space="preserve">       raise Value</w:t>
      </w:r>
      <w:r>
        <w:rPr>
          <w:rFonts w:ascii="Courier New" w:hAnsi="Courier New"/>
          <w:color w:val="000000"/>
          <w:sz w:val="18"/>
        </w:rPr>
        <w:t>Error("Cannot proceed with missing data")</w:t>
      </w:r>
      <w:r>
        <w:rPr>
          <w:rFonts w:ascii="Courier New" w:hAnsi="Courier New"/>
          <w:color w:val="000000"/>
          <w:sz w:val="18"/>
        </w:rPr>
        <w:br/>
      </w:r>
      <w:r>
        <w:rPr>
          <w:rFonts w:ascii="Courier New" w:hAnsi="Courier New"/>
          <w:color w:val="000000"/>
          <w:sz w:val="18"/>
        </w:rPr>
        <w:br/>
        <w:t xml:space="preserve">                    ▼</w:t>
      </w:r>
      <w:r>
        <w:rPr>
          <w:rFonts w:ascii="Courier New" w:hAnsi="Courier New"/>
          <w:color w:val="000000"/>
          <w:sz w:val="18"/>
        </w:rPr>
        <w:br/>
      </w:r>
      <w:r>
        <w:rPr>
          <w:rFonts w:ascii="Courier New" w:hAnsi="Courier New"/>
          <w:color w:val="000000"/>
          <w:sz w:val="18"/>
        </w:rPr>
        <w:br/>
        <w:t>Check 5: DUPLICATE DETECTION</w:t>
      </w:r>
      <w:r>
        <w:rPr>
          <w:rFonts w:ascii="Courier New" w:hAnsi="Courier New"/>
          <w:color w:val="000000"/>
          <w:sz w:val="18"/>
        </w:rPr>
        <w:br/>
        <w:t>├─ Question: Are there exact duplicate rows?</w:t>
      </w:r>
      <w:r>
        <w:rPr>
          <w:rFonts w:ascii="Courier New" w:hAnsi="Courier New"/>
          <w:color w:val="000000"/>
          <w:sz w:val="18"/>
        </w:rPr>
        <w:br/>
        <w:t>├─ Implementation:</w:t>
      </w:r>
      <w:r>
        <w:rPr>
          <w:rFonts w:ascii="Courier New" w:hAnsi="Courier New"/>
          <w:color w:val="000000"/>
          <w:sz w:val="18"/>
        </w:rPr>
        <w:br/>
        <w:t>│  └─ Detection: df.duplicated().sum()</w:t>
      </w:r>
      <w:r>
        <w:rPr>
          <w:rFonts w:ascii="Courier New" w:hAnsi="Courier New"/>
          <w:color w:val="000000"/>
          <w:sz w:val="18"/>
        </w:rPr>
        <w:br/>
        <w:t>│  └─ Failure condition: &gt;10% of rows are duplicates</w:t>
      </w:r>
      <w:r>
        <w:rPr>
          <w:rFonts w:ascii="Courier New" w:hAnsi="Courier New"/>
          <w:color w:val="000000"/>
          <w:sz w:val="18"/>
        </w:rPr>
        <w:br/>
        <w:t>│</w:t>
      </w:r>
      <w:r>
        <w:rPr>
          <w:rFonts w:ascii="Courier New" w:hAnsi="Courier New"/>
          <w:color w:val="000000"/>
          <w:sz w:val="18"/>
        </w:rPr>
        <w:br/>
        <w:t xml:space="preserve">├─ </w:t>
      </w:r>
      <w:r>
        <w:rPr>
          <w:rFonts w:ascii="Courier New" w:hAnsi="Courier New"/>
          <w:color w:val="000000"/>
          <w:sz w:val="18"/>
        </w:rPr>
        <w:t>Why it matters:</w:t>
      </w:r>
      <w:r>
        <w:rPr>
          <w:rFonts w:ascii="Courier New" w:hAnsi="Courier New"/>
          <w:color w:val="000000"/>
          <w:sz w:val="18"/>
        </w:rPr>
        <w:br/>
        <w:t>│  ├─ Duplicates artificially weight certain samples</w:t>
      </w:r>
      <w:r>
        <w:rPr>
          <w:rFonts w:ascii="Courier New" w:hAnsi="Courier New"/>
          <w:color w:val="000000"/>
          <w:sz w:val="18"/>
        </w:rPr>
        <w:br/>
        <w:t>│  ├─ Can happen from faulty data collection repeating rows</w:t>
      </w:r>
      <w:r>
        <w:rPr>
          <w:rFonts w:ascii="Courier New" w:hAnsi="Courier New"/>
          <w:color w:val="000000"/>
          <w:sz w:val="18"/>
        </w:rPr>
        <w:br/>
        <w:t>│  └─ Biases model training</w:t>
      </w:r>
      <w:r>
        <w:rPr>
          <w:rFonts w:ascii="Courier New" w:hAnsi="Courier New"/>
          <w:color w:val="000000"/>
          <w:sz w:val="18"/>
        </w:rPr>
        <w:br/>
        <w:t>│</w:t>
      </w:r>
      <w:r>
        <w:rPr>
          <w:rFonts w:ascii="Courier New" w:hAnsi="Courier New"/>
          <w:color w:val="000000"/>
          <w:sz w:val="18"/>
        </w:rPr>
        <w:br/>
        <w:t>└─ Example:</w:t>
      </w:r>
      <w:r>
        <w:rPr>
          <w:rFonts w:ascii="Courier New" w:hAnsi="Courier New"/>
          <w:color w:val="000000"/>
          <w:sz w:val="18"/>
        </w:rPr>
        <w:br/>
        <w:t xml:space="preserve">   duplicates = df.duplicated().sum()</w:t>
      </w:r>
      <w:r>
        <w:rPr>
          <w:rFonts w:ascii="Courier New" w:hAnsi="Courier New"/>
          <w:color w:val="000000"/>
          <w:sz w:val="18"/>
        </w:rPr>
        <w:br/>
        <w:t xml:space="preserve">   dup_ratio = duplicates / len(df)</w:t>
      </w:r>
      <w:r>
        <w:rPr>
          <w:rFonts w:ascii="Courier New" w:hAnsi="Courier New"/>
          <w:color w:val="000000"/>
          <w:sz w:val="18"/>
        </w:rPr>
        <w:br/>
        <w:t xml:space="preserve">   if dup_r</w:t>
      </w:r>
      <w:r>
        <w:rPr>
          <w:rFonts w:ascii="Courier New" w:hAnsi="Courier New"/>
          <w:color w:val="000000"/>
          <w:sz w:val="18"/>
        </w:rPr>
        <w:t>atio &gt; 0.1:</w:t>
      </w:r>
      <w:r>
        <w:rPr>
          <w:rFonts w:ascii="Courier New" w:hAnsi="Courier New"/>
          <w:color w:val="000000"/>
          <w:sz w:val="18"/>
        </w:rPr>
        <w:br/>
        <w:t xml:space="preserve">       raise ValueError(f"Too many duplicates: {dup_ratio:.1%}")</w:t>
      </w:r>
      <w:r>
        <w:rPr>
          <w:rFonts w:ascii="Courier New" w:hAnsi="Courier New"/>
          <w:color w:val="000000"/>
          <w:sz w:val="18"/>
        </w:rPr>
        <w:br/>
      </w:r>
      <w:r>
        <w:rPr>
          <w:rFonts w:ascii="Courier New" w:hAnsi="Courier New"/>
          <w:color w:val="000000"/>
          <w:sz w:val="18"/>
        </w:rPr>
        <w:br/>
      </w:r>
      <w:r>
        <w:rPr>
          <w:rFonts w:ascii="Courier New" w:hAnsi="Courier New"/>
          <w:color w:val="000000"/>
          <w:sz w:val="18"/>
        </w:rPr>
        <w:lastRenderedPageBreak/>
        <w:t xml:space="preserve">                    ▼</w:t>
      </w:r>
      <w:r>
        <w:rPr>
          <w:rFonts w:ascii="Courier New" w:hAnsi="Courier New"/>
          <w:color w:val="000000"/>
          <w:sz w:val="18"/>
        </w:rPr>
        <w:br/>
      </w:r>
      <w:r>
        <w:rPr>
          <w:rFonts w:ascii="Courier New" w:hAnsi="Courier New"/>
          <w:color w:val="000000"/>
          <w:sz w:val="18"/>
        </w:rPr>
        <w:br/>
        <w:t>Check 6: OUTLIER DETECTION</w:t>
      </w:r>
      <w:r>
        <w:rPr>
          <w:rFonts w:ascii="Courier New" w:hAnsi="Courier New"/>
          <w:color w:val="000000"/>
          <w:sz w:val="18"/>
        </w:rPr>
        <w:br/>
        <w:t>├─ Question: Are there values significantly outside normal distribution?</w:t>
      </w:r>
      <w:r>
        <w:rPr>
          <w:rFonts w:ascii="Courier New" w:hAnsi="Courier New"/>
          <w:color w:val="000000"/>
          <w:sz w:val="18"/>
        </w:rPr>
        <w:br/>
        <w:t>├─ Implementation:</w:t>
      </w:r>
      <w:r>
        <w:rPr>
          <w:rFonts w:ascii="Courier New" w:hAnsi="Courier New"/>
          <w:color w:val="000000"/>
          <w:sz w:val="18"/>
        </w:rPr>
        <w:br/>
        <w:t>│  ├─ Method: Interquartile Range (I</w:t>
      </w:r>
      <w:r>
        <w:rPr>
          <w:rFonts w:ascii="Courier New" w:hAnsi="Courier New"/>
          <w:color w:val="000000"/>
          <w:sz w:val="18"/>
        </w:rPr>
        <w:t>QR)</w:t>
      </w:r>
      <w:r>
        <w:rPr>
          <w:rFonts w:ascii="Courier New" w:hAnsi="Courier New"/>
          <w:color w:val="000000"/>
          <w:sz w:val="18"/>
        </w:rPr>
        <w:br/>
        <w:t>│  ├─ IQR = Q3 - Q1 (75th percentile - 25th percentile)</w:t>
      </w:r>
      <w:r>
        <w:rPr>
          <w:rFonts w:ascii="Courier New" w:hAnsi="Courier New"/>
          <w:color w:val="000000"/>
          <w:sz w:val="18"/>
        </w:rPr>
        <w:br/>
        <w:t>│  ├─ Outliers: values &gt; Q3 + 1.5*IQR or &lt; Q1 - 1.5*IQR</w:t>
      </w:r>
      <w:r>
        <w:rPr>
          <w:rFonts w:ascii="Courier New" w:hAnsi="Courier New"/>
          <w:color w:val="000000"/>
          <w:sz w:val="18"/>
        </w:rPr>
        <w:br/>
        <w:t>│  └─ Flag: Count outliers, warning if &gt;5% of data</w:t>
      </w:r>
      <w:r>
        <w:rPr>
          <w:rFonts w:ascii="Courier New" w:hAnsi="Courier New"/>
          <w:color w:val="000000"/>
          <w:sz w:val="18"/>
        </w:rPr>
        <w:br/>
        <w:t>│</w:t>
      </w:r>
      <w:r>
        <w:rPr>
          <w:rFonts w:ascii="Courier New" w:hAnsi="Courier New"/>
          <w:color w:val="000000"/>
          <w:sz w:val="18"/>
        </w:rPr>
        <w:br/>
        <w:t>├─ Why it matters:</w:t>
      </w:r>
      <w:r>
        <w:rPr>
          <w:rFonts w:ascii="Courier New" w:hAnsi="Courier New"/>
          <w:color w:val="000000"/>
          <w:sz w:val="18"/>
        </w:rPr>
        <w:br/>
        <w:t>│  ├─ Isolated extreme values can distort model training</w:t>
      </w:r>
      <w:r>
        <w:rPr>
          <w:rFonts w:ascii="Courier New" w:hAnsi="Courier New"/>
          <w:color w:val="000000"/>
          <w:sz w:val="18"/>
        </w:rPr>
        <w:br/>
        <w:t>│  ├─ Stati</w:t>
      </w:r>
      <w:r>
        <w:rPr>
          <w:rFonts w:ascii="Courier New" w:hAnsi="Courier New"/>
          <w:color w:val="000000"/>
          <w:sz w:val="18"/>
        </w:rPr>
        <w:t>stical method distinguishes true anomalies from errors</w:t>
      </w:r>
      <w:r>
        <w:rPr>
          <w:rFonts w:ascii="Courier New" w:hAnsi="Courier New"/>
          <w:color w:val="000000"/>
          <w:sz w:val="18"/>
        </w:rPr>
        <w:br/>
        <w:t>│  └─ May indicate sensor calibration issues</w:t>
      </w:r>
      <w:r>
        <w:rPr>
          <w:rFonts w:ascii="Courier New" w:hAnsi="Courier New"/>
          <w:color w:val="000000"/>
          <w:sz w:val="18"/>
        </w:rPr>
        <w:br/>
        <w:t>│</w:t>
      </w:r>
      <w:r>
        <w:rPr>
          <w:rFonts w:ascii="Courier New" w:hAnsi="Courier New"/>
          <w:color w:val="000000"/>
          <w:sz w:val="18"/>
        </w:rPr>
        <w:br/>
        <w:t>└─ Example:</w:t>
      </w:r>
      <w:r>
        <w:rPr>
          <w:rFonts w:ascii="Courier New" w:hAnsi="Courier New"/>
          <w:color w:val="000000"/>
          <w:sz w:val="18"/>
        </w:rPr>
        <w:br/>
        <w:t xml:space="preserve">   Q1 = df["cpu_usage"].quantile(0.25)</w:t>
      </w:r>
      <w:r>
        <w:rPr>
          <w:rFonts w:ascii="Courier New" w:hAnsi="Courier New"/>
          <w:color w:val="000000"/>
          <w:sz w:val="18"/>
        </w:rPr>
        <w:br/>
        <w:t xml:space="preserve">   Q3 = df["cpu_usage"].quantile(0.75)</w:t>
      </w:r>
      <w:r>
        <w:rPr>
          <w:rFonts w:ascii="Courier New" w:hAnsi="Courier New"/>
          <w:color w:val="000000"/>
          <w:sz w:val="18"/>
        </w:rPr>
        <w:br/>
        <w:t xml:space="preserve">   IQR = Q3 - Q1</w:t>
      </w:r>
      <w:r>
        <w:rPr>
          <w:rFonts w:ascii="Courier New" w:hAnsi="Courier New"/>
          <w:color w:val="000000"/>
          <w:sz w:val="18"/>
        </w:rPr>
        <w:br/>
        <w:t xml:space="preserve">   lower = Q1 - 1.5 * IQR</w:t>
      </w:r>
      <w:r>
        <w:rPr>
          <w:rFonts w:ascii="Courier New" w:hAnsi="Courier New"/>
          <w:color w:val="000000"/>
          <w:sz w:val="18"/>
        </w:rPr>
        <w:br/>
        <w:t xml:space="preserve">   upper = Q3 + 1.5 *</w:t>
      </w:r>
      <w:r>
        <w:rPr>
          <w:rFonts w:ascii="Courier New" w:hAnsi="Courier New"/>
          <w:color w:val="000000"/>
          <w:sz w:val="18"/>
        </w:rPr>
        <w:t xml:space="preserve"> IQR</w:t>
      </w:r>
      <w:r>
        <w:rPr>
          <w:rFonts w:ascii="Courier New" w:hAnsi="Courier New"/>
          <w:color w:val="000000"/>
          <w:sz w:val="18"/>
        </w:rPr>
        <w:br/>
        <w:t xml:space="preserve">   outliers = (df["cpu_usage"] &lt; lower) | (df["cpu_usage"] &gt; upper)</w:t>
      </w:r>
      <w:r>
        <w:rPr>
          <w:rFonts w:ascii="Courier New" w:hAnsi="Courier New"/>
          <w:color w:val="000000"/>
          <w:sz w:val="18"/>
        </w:rPr>
        <w:br/>
        <w:t xml:space="preserve">   outlier_ratio = outliers.sum() / len(df)</w:t>
      </w:r>
      <w:r>
        <w:rPr>
          <w:rFonts w:ascii="Courier New" w:hAnsi="Courier New"/>
          <w:color w:val="000000"/>
          <w:sz w:val="18"/>
        </w:rPr>
        <w:br/>
        <w:t xml:space="preserve">   if outlier_ratio &gt; 0.05:</w:t>
      </w:r>
      <w:r>
        <w:rPr>
          <w:rFonts w:ascii="Courier New" w:hAnsi="Courier New"/>
          <w:color w:val="000000"/>
          <w:sz w:val="18"/>
        </w:rPr>
        <w:br/>
        <w:t xml:space="preserve">       logger.warning(f"High outlier ratio: {outlier_ratio:.1%}")</w:t>
      </w:r>
      <w:r>
        <w:rPr>
          <w:rFonts w:ascii="Courier New" w:hAnsi="Courier New"/>
          <w:color w:val="000000"/>
          <w:sz w:val="18"/>
        </w:rPr>
        <w:br/>
      </w:r>
    </w:p>
    <w:p w14:paraId="54B8349E" w14:textId="77777777" w:rsidR="00FC1AFE" w:rsidRDefault="00FC1AFE"/>
    <w:p w14:paraId="39C78251" w14:textId="77777777" w:rsidR="00FC1AFE" w:rsidRDefault="002E12A3">
      <w:r>
        <w:t xml:space="preserve">The validation framework is implemented as </w:t>
      </w:r>
      <w:r>
        <w:t>a Python class called DataValidator that maintains a validation results object. Each check is a separate method that logs detailed information about what was checked and any issues found. If critical checks fail (missing values, out-of-range values), the v</w:t>
      </w:r>
      <w:r>
        <w:t>alidation halts and returns False, preventing the data from proceeding to training. If warnings occur (high outlier ratio, some duplicates), they are logged but processing continues because these issues don't necessarily break the system. This graduated ap</w:t>
      </w:r>
      <w:r>
        <w:t>proach to validation balances robustness with pragmatism.</w:t>
      </w:r>
    </w:p>
    <w:p w14:paraId="35DF2D00" w14:textId="77777777" w:rsidR="00FC1AFE" w:rsidRDefault="002E12A3">
      <w:r>
        <w:br w:type="page"/>
      </w:r>
    </w:p>
    <w:p w14:paraId="4DCE2F18" w14:textId="77777777" w:rsidR="00FC1AFE" w:rsidRDefault="002E12A3">
      <w:r>
        <w:lastRenderedPageBreak/>
        <w:br w:type="page"/>
      </w:r>
    </w:p>
    <w:p w14:paraId="79F17A3E" w14:textId="77777777" w:rsidR="00FC1AFE" w:rsidRDefault="002E12A3">
      <w:pPr>
        <w:pStyle w:val="Heading1"/>
      </w:pPr>
      <w:r>
        <w:lastRenderedPageBreak/>
        <w:t>4. Machine Learning Model: Isolation Forest</w:t>
      </w:r>
    </w:p>
    <w:p w14:paraId="3FEB8426" w14:textId="77777777" w:rsidR="00FC1AFE" w:rsidRDefault="002E12A3">
      <w:pPr>
        <w:pStyle w:val="Heading2"/>
      </w:pPr>
      <w:r>
        <w:t>4.1 Algorithm Overview and Theory</w:t>
      </w:r>
    </w:p>
    <w:p w14:paraId="493987BC" w14:textId="77777777" w:rsidR="00FC1AFE" w:rsidRDefault="002E12A3">
      <w:r>
        <w:t xml:space="preserve">The Isolation Forest algorithm is a state-of-the-art unsupervised machine learning method specifically designed for </w:t>
      </w:r>
      <w:r>
        <w:t>anomaly detection. Unlike traditional statistical methods that assume data follows a known distribution (like Gaussian), and unlike supervised methods that require labeled examples of anomalies, Isolation Forest learns what is 'normal' purely from the stru</w:t>
      </w:r>
      <w:r>
        <w:t>cture of the data itself.</w:t>
      </w:r>
    </w:p>
    <w:p w14:paraId="3F1920A5" w14:textId="77777777" w:rsidR="00FC1AFE" w:rsidRDefault="002E12A3">
      <w:r>
        <w:t>The fundamental insight behind Isolation Forest is elegant and counter-intuitive: anomalies are rare and different from the majority of data, so they should be easier to isolate. The algorithm works by recursively partitioning the</w:t>
      </w:r>
      <w:r>
        <w:t xml:space="preserve"> feature space using random splits. For normal data points that cluster together, many random splits are required to separate them. For anomalies that are isolated, only a few random splits are needed. The algorithm assigns an 'anomaly score' based on the </w:t>
      </w:r>
      <w:r>
        <w:t>path length (number of splits required) - short paths indicate anomalies, while long paths indicate normal points.</w:t>
      </w:r>
    </w:p>
    <w:p w14:paraId="4206429E" w14:textId="77777777" w:rsidR="00FC1AFE" w:rsidRDefault="002E12A3">
      <w:r>
        <w:t>Mathematically, the algorithm builds an ensemble of decision trees called 'isolation trees'. Each tree is trained on a random subsample of th</w:t>
      </w:r>
      <w:r>
        <w:t>e data with random feature selection. The anomaly score for a point is calculated as the average path length across all trees in the ensemble, normalized by the expected path length for random data. This produces a score between 0 and 1, where values close</w:t>
      </w:r>
      <w:r>
        <w:t>r to 1 indicate stronger anomaly signals.</w:t>
      </w:r>
    </w:p>
    <w:p w14:paraId="053677BA" w14:textId="77777777" w:rsidR="00FC1AFE" w:rsidRDefault="002E12A3">
      <w:pPr>
        <w:pStyle w:val="Heading2"/>
      </w:pPr>
      <w:r>
        <w:t>4.2 Why Isolation Forest for This Project</w:t>
      </w:r>
    </w:p>
    <w:p w14:paraId="159BC342" w14:textId="77777777" w:rsidR="00FC1AFE" w:rsidRDefault="002E12A3">
      <w:r>
        <w:t>This project selected Isolation Forest over other anomaly detection methods for several compelling reasons. First, the algorithm is unsupervised, meaning it requires no lab</w:t>
      </w:r>
      <w:r>
        <w:t>eled examples of anomalies. Labeling anomalies requires domain expertise and manual effort - we simply don't know which historical metrics represent true anomalies. Isolation Forest sidesteps this by learning density automatically. Second, it is exceptiona</w:t>
      </w:r>
      <w:r>
        <w:t>lly fast on high-dimensional data and handles mixed feature types well. It works with just three features (CPU, memory, network) but would scale easily to dozens of features. Third, unlike methods like Local Outlier Factor that have quadratic time complexi</w:t>
      </w:r>
      <w:r>
        <w:t>ty, Isolation Forest has linear complexity in the number of samples, enabling real-time inference on streaming data.</w:t>
      </w:r>
    </w:p>
    <w:p w14:paraId="139E86A8" w14:textId="77777777" w:rsidR="00FC1AFE" w:rsidRDefault="002E12A3">
      <w:r>
        <w:t>Furthermore, Isolation Forest is theoretically robust to contamination (the presence of existing anomalies in training data). A 'contaminat</w:t>
      </w:r>
      <w:r>
        <w:t>ion' parameter specifies the expected percentage of anomalies (0.01 = 1%, 0.05 = 5%, etc.), and the algorithm accounts for this in the decision boundary. The model doesn't aim for 100% training accuracy - it expects some training data to be anomalous, whic</w:t>
      </w:r>
      <w:r>
        <w:t>h is realistic. Finally, Isolation Forest is not sensitive to feature scaling, unlike distance-based methods. This reduces preprocessing complexity, though our system still applies standardization for numerical stability.</w:t>
      </w:r>
    </w:p>
    <w:p w14:paraId="43A0A00A" w14:textId="77777777" w:rsidR="00FC1AFE" w:rsidRDefault="002E12A3">
      <w:pPr>
        <w:pStyle w:val="Heading2"/>
      </w:pPr>
      <w:r>
        <w:lastRenderedPageBreak/>
        <w:t>4.3 Hyperparameter Optimization vi</w:t>
      </w:r>
      <w:r>
        <w:t>a Grid Search</w:t>
      </w:r>
    </w:p>
    <w:p w14:paraId="042884A4" w14:textId="77777777" w:rsidR="00FC1AFE" w:rsidRDefault="002E12A3">
      <w:r>
        <w:t xml:space="preserve">Machine learning models have hyperparameters - configuration settings chosen before training that affect how the algorithm learns. For Isolation Forest in this project, we optimize two critical hyperparameters using grid search, which is the </w:t>
      </w:r>
      <w:r>
        <w:t>process of systematically testing all combinations of parameter values and selecting the best.</w:t>
      </w:r>
    </w:p>
    <w:p w14:paraId="2175355D" w14:textId="77777777" w:rsidR="00FC1AFE" w:rsidRDefault="00FC1AFE"/>
    <w:p w14:paraId="288CE397" w14:textId="77777777" w:rsidR="00FC1AFE" w:rsidRDefault="002E12A3">
      <w:pPr>
        <w:shd w:val="clear" w:color="auto" w:fill="F5F5F5"/>
        <w:spacing w:before="60" w:after="60"/>
        <w:ind w:left="720"/>
      </w:pPr>
      <w:r>
        <w:rPr>
          <w:rFonts w:ascii="Courier New" w:hAnsi="Courier New"/>
          <w:sz w:val="16"/>
        </w:rPr>
        <w:br/>
        <w:t>HYPERPARAMETER 1: CONTAMINATION</w:t>
      </w:r>
      <w:r>
        <w:rPr>
          <w:rFonts w:ascii="Courier New" w:hAnsi="Courier New"/>
          <w:sz w:val="16"/>
        </w:rPr>
        <w:br/>
        <w:t>├─ Range tested: {0.01, 0.05, 0.1}</w:t>
      </w:r>
      <w:r>
        <w:rPr>
          <w:rFonts w:ascii="Courier New" w:hAnsi="Courier New"/>
          <w:sz w:val="16"/>
        </w:rPr>
        <w:br/>
        <w:t>│  └─ 0.01 = Assume 1% of data is anomalous (very strict)</w:t>
      </w:r>
      <w:r>
        <w:rPr>
          <w:rFonts w:ascii="Courier New" w:hAnsi="Courier New"/>
          <w:sz w:val="16"/>
        </w:rPr>
        <w:br/>
        <w:t xml:space="preserve">│  └─ 0.05 = Assume 5% of data </w:t>
      </w:r>
      <w:r>
        <w:rPr>
          <w:rFonts w:ascii="Courier New" w:hAnsi="Courier New"/>
          <w:sz w:val="16"/>
        </w:rPr>
        <w:t>is anomalous (moderate)</w:t>
      </w:r>
      <w:r>
        <w:rPr>
          <w:rFonts w:ascii="Courier New" w:hAnsi="Courier New"/>
          <w:sz w:val="16"/>
        </w:rPr>
        <w:br/>
        <w:t>│  └─ 0.1 = Assume 10% of data is anomalous (lenient)</w:t>
      </w:r>
      <w:r>
        <w:rPr>
          <w:rFonts w:ascii="Courier New" w:hAnsi="Courier New"/>
          <w:sz w:val="16"/>
        </w:rPr>
        <w:br/>
        <w:t>│</w:t>
      </w:r>
      <w:r>
        <w:rPr>
          <w:rFonts w:ascii="Courier New" w:hAnsi="Courier New"/>
          <w:sz w:val="16"/>
        </w:rPr>
        <w:br/>
        <w:t>├─ How it works:</w:t>
      </w:r>
      <w:r>
        <w:rPr>
          <w:rFonts w:ascii="Courier New" w:hAnsi="Courier New"/>
          <w:sz w:val="16"/>
        </w:rPr>
        <w:br/>
        <w:t>│  └─ Algorithm learns decision boundary to isolate exactly</w:t>
      </w:r>
      <w:r>
        <w:rPr>
          <w:rFonts w:ascii="Courier New" w:hAnsi="Courier New"/>
          <w:sz w:val="16"/>
        </w:rPr>
        <w:br/>
        <w:t>│     this percentage of training data</w:t>
      </w:r>
      <w:r>
        <w:rPr>
          <w:rFonts w:ascii="Courier New" w:hAnsi="Courier New"/>
          <w:sz w:val="16"/>
        </w:rPr>
        <w:br/>
        <w:t>│  └─ Higher contamination = easier to trigger anomaly</w:t>
      </w:r>
      <w:r>
        <w:rPr>
          <w:rFonts w:ascii="Courier New" w:hAnsi="Courier New"/>
          <w:sz w:val="16"/>
        </w:rPr>
        <w:br/>
        <w:t>│  └─</w:t>
      </w:r>
      <w:r>
        <w:rPr>
          <w:rFonts w:ascii="Courier New" w:hAnsi="Courier New"/>
          <w:sz w:val="16"/>
        </w:rPr>
        <w:t xml:space="preserve"> Lower contamination = harder to trigger anomaly</w:t>
      </w:r>
      <w:r>
        <w:rPr>
          <w:rFonts w:ascii="Courier New" w:hAnsi="Courier New"/>
          <w:sz w:val="16"/>
        </w:rPr>
        <w:br/>
        <w:t>│</w:t>
      </w:r>
      <w:r>
        <w:rPr>
          <w:rFonts w:ascii="Courier New" w:hAnsi="Courier New"/>
          <w:sz w:val="16"/>
        </w:rPr>
        <w:br/>
        <w:t>├─ Trade-offs:</w:t>
      </w:r>
      <w:r>
        <w:rPr>
          <w:rFonts w:ascii="Courier New" w:hAnsi="Courier New"/>
          <w:sz w:val="16"/>
        </w:rPr>
        <w:br/>
        <w:t>│  │  0.01 (strict)</w:t>
      </w:r>
      <w:r>
        <w:rPr>
          <w:rFonts w:ascii="Courier New" w:hAnsi="Courier New"/>
          <w:sz w:val="16"/>
        </w:rPr>
        <w:br/>
        <w:t>│  │  ├─ Fewer false alarms (higher precision)</w:t>
      </w:r>
      <w:r>
        <w:rPr>
          <w:rFonts w:ascii="Courier New" w:hAnsi="Courier New"/>
          <w:sz w:val="16"/>
        </w:rPr>
        <w:br/>
        <w:t>│  │  └─ More missed anomalies (lower recall)</w:t>
      </w:r>
      <w:r>
        <w:rPr>
          <w:rFonts w:ascii="Courier New" w:hAnsi="Courier New"/>
          <w:sz w:val="16"/>
        </w:rPr>
        <w:br/>
        <w:t>│  │</w:t>
      </w:r>
      <w:r>
        <w:rPr>
          <w:rFonts w:ascii="Courier New" w:hAnsi="Courier New"/>
          <w:sz w:val="16"/>
        </w:rPr>
        <w:br/>
        <w:t>│  │  0.05 (moderate) ← Balance</w:t>
      </w:r>
      <w:r>
        <w:rPr>
          <w:rFonts w:ascii="Courier New" w:hAnsi="Courier New"/>
          <w:sz w:val="16"/>
        </w:rPr>
        <w:br/>
        <w:t xml:space="preserve">│  │  </w:t>
      </w:r>
      <w:r>
        <w:rPr>
          <w:rFonts w:ascii="Courier New" w:hAnsi="Courier New"/>
          <w:sz w:val="16"/>
        </w:rPr>
        <w:br/>
        <w:t>│  └─ 0.1 (lenient)</w:t>
      </w:r>
      <w:r>
        <w:rPr>
          <w:rFonts w:ascii="Courier New" w:hAnsi="Courier New"/>
          <w:sz w:val="16"/>
        </w:rPr>
        <w:br/>
        <w:t>│     ├─ More</w:t>
      </w:r>
      <w:r>
        <w:rPr>
          <w:rFonts w:ascii="Courier New" w:hAnsi="Courier New"/>
          <w:sz w:val="16"/>
        </w:rPr>
        <w:t xml:space="preserve"> false alarms (lower precision)</w:t>
      </w:r>
      <w:r>
        <w:rPr>
          <w:rFonts w:ascii="Courier New" w:hAnsi="Courier New"/>
          <w:sz w:val="16"/>
        </w:rPr>
        <w:br/>
        <w:t>│     └─ Fewer missed anomalies (higher recall)</w:t>
      </w:r>
      <w:r>
        <w:rPr>
          <w:rFonts w:ascii="Courier New" w:hAnsi="Courier New"/>
          <w:sz w:val="16"/>
        </w:rPr>
        <w:br/>
        <w:t>│</w:t>
      </w:r>
      <w:r>
        <w:rPr>
          <w:rFonts w:ascii="Courier New" w:hAnsi="Courier New"/>
          <w:sz w:val="16"/>
        </w:rPr>
        <w:br/>
        <w:t>└─ Selection: Grid search chooses value that best matches</w:t>
      </w:r>
      <w:r>
        <w:rPr>
          <w:rFonts w:ascii="Courier New" w:hAnsi="Courier New"/>
          <w:sz w:val="16"/>
        </w:rPr>
        <w:br/>
        <w:t xml:space="preserve">   the actual distribution of training data</w:t>
      </w:r>
      <w:r>
        <w:rPr>
          <w:rFonts w:ascii="Courier New" w:hAnsi="Courier New"/>
          <w:sz w:val="16"/>
        </w:rPr>
        <w:br/>
      </w:r>
      <w:r>
        <w:rPr>
          <w:rFonts w:ascii="Courier New" w:hAnsi="Courier New"/>
          <w:sz w:val="16"/>
        </w:rPr>
        <w:br/>
        <w:t>HYPERPARAMETER 2: N_ESTIMATORS</w:t>
      </w:r>
      <w:r>
        <w:rPr>
          <w:rFonts w:ascii="Courier New" w:hAnsi="Courier New"/>
          <w:sz w:val="16"/>
        </w:rPr>
        <w:br/>
        <w:t>├─ Range tested: {100, 200}</w:t>
      </w:r>
      <w:r>
        <w:rPr>
          <w:rFonts w:ascii="Courier New" w:hAnsi="Courier New"/>
          <w:sz w:val="16"/>
        </w:rPr>
        <w:br/>
        <w:t>│  └─ Number</w:t>
      </w:r>
      <w:r>
        <w:rPr>
          <w:rFonts w:ascii="Courier New" w:hAnsi="Courier New"/>
          <w:sz w:val="16"/>
        </w:rPr>
        <w:t xml:space="preserve"> of isolation trees in the ensemble</w:t>
      </w:r>
      <w:r>
        <w:rPr>
          <w:rFonts w:ascii="Courier New" w:hAnsi="Courier New"/>
          <w:sz w:val="16"/>
        </w:rPr>
        <w:br/>
        <w:t>│  └─ More trees = more stable but slower</w:t>
      </w:r>
      <w:r>
        <w:rPr>
          <w:rFonts w:ascii="Courier New" w:hAnsi="Courier New"/>
          <w:sz w:val="16"/>
        </w:rPr>
        <w:br/>
        <w:t>│  └─ Fewer trees = faster but more variance</w:t>
      </w:r>
      <w:r>
        <w:rPr>
          <w:rFonts w:ascii="Courier New" w:hAnsi="Courier New"/>
          <w:sz w:val="16"/>
        </w:rPr>
        <w:br/>
        <w:t>│</w:t>
      </w:r>
      <w:r>
        <w:rPr>
          <w:rFonts w:ascii="Courier New" w:hAnsi="Courier New"/>
          <w:sz w:val="16"/>
        </w:rPr>
        <w:br/>
        <w:t>├─ How it works:</w:t>
      </w:r>
      <w:r>
        <w:rPr>
          <w:rFonts w:ascii="Courier New" w:hAnsi="Courier New"/>
          <w:sz w:val="16"/>
        </w:rPr>
        <w:br/>
        <w:t>│  └─ Each tree independently identifies anomalies</w:t>
      </w:r>
      <w:r>
        <w:rPr>
          <w:rFonts w:ascii="Courier New" w:hAnsi="Courier New"/>
          <w:sz w:val="16"/>
        </w:rPr>
        <w:br/>
        <w:t>│  └─ Final score averages across all trees</w:t>
      </w:r>
      <w:r>
        <w:rPr>
          <w:rFonts w:ascii="Courier New" w:hAnsi="Courier New"/>
          <w:sz w:val="16"/>
        </w:rPr>
        <w:br/>
        <w:t xml:space="preserve">│  └─ More trees = </w:t>
      </w:r>
      <w:r>
        <w:rPr>
          <w:rFonts w:ascii="Courier New" w:hAnsi="Courier New"/>
          <w:sz w:val="16"/>
        </w:rPr>
        <w:t>less variance in scores</w:t>
      </w:r>
      <w:r>
        <w:rPr>
          <w:rFonts w:ascii="Courier New" w:hAnsi="Courier New"/>
          <w:sz w:val="16"/>
        </w:rPr>
        <w:br/>
        <w:t>│</w:t>
      </w:r>
      <w:r>
        <w:rPr>
          <w:rFonts w:ascii="Courier New" w:hAnsi="Courier New"/>
          <w:sz w:val="16"/>
        </w:rPr>
        <w:br/>
        <w:t>├─ Trade-offs:</w:t>
      </w:r>
      <w:r>
        <w:rPr>
          <w:rFonts w:ascii="Courier New" w:hAnsi="Courier New"/>
          <w:sz w:val="16"/>
        </w:rPr>
        <w:br/>
        <w:t>│  │  100 trees</w:t>
      </w:r>
      <w:r>
        <w:rPr>
          <w:rFonts w:ascii="Courier New" w:hAnsi="Courier New"/>
          <w:sz w:val="16"/>
        </w:rPr>
        <w:br/>
        <w:t>│  │  ├─ Faster training (10-20ms)</w:t>
      </w:r>
      <w:r>
        <w:rPr>
          <w:rFonts w:ascii="Courier New" w:hAnsi="Courier New"/>
          <w:sz w:val="16"/>
        </w:rPr>
        <w:br/>
        <w:t>│  │  └─ Potentially noisier predictions</w:t>
      </w:r>
      <w:r>
        <w:rPr>
          <w:rFonts w:ascii="Courier New" w:hAnsi="Courier New"/>
          <w:sz w:val="16"/>
        </w:rPr>
        <w:br/>
        <w:t>│  │</w:t>
      </w:r>
      <w:r>
        <w:rPr>
          <w:rFonts w:ascii="Courier New" w:hAnsi="Courier New"/>
          <w:sz w:val="16"/>
        </w:rPr>
        <w:br/>
        <w:t>│  └─ 200 trees</w:t>
      </w:r>
      <w:r>
        <w:rPr>
          <w:rFonts w:ascii="Courier New" w:hAnsi="Courier New"/>
          <w:sz w:val="16"/>
        </w:rPr>
        <w:br/>
        <w:t>│     ├─ Slower training (20-50ms)</w:t>
      </w:r>
      <w:r>
        <w:rPr>
          <w:rFonts w:ascii="Courier New" w:hAnsi="Courier New"/>
          <w:sz w:val="16"/>
        </w:rPr>
        <w:br/>
        <w:t>│     └─ Smoother, more stable predictions</w:t>
      </w:r>
      <w:r>
        <w:rPr>
          <w:rFonts w:ascii="Courier New" w:hAnsi="Courier New"/>
          <w:sz w:val="16"/>
        </w:rPr>
        <w:br/>
        <w:t>│</w:t>
      </w:r>
      <w:r>
        <w:rPr>
          <w:rFonts w:ascii="Courier New" w:hAnsi="Courier New"/>
          <w:sz w:val="16"/>
        </w:rPr>
        <w:br/>
        <w:t>└─ Selection: Test bot</w:t>
      </w:r>
      <w:r>
        <w:rPr>
          <w:rFonts w:ascii="Courier New" w:hAnsi="Courier New"/>
          <w:sz w:val="16"/>
        </w:rPr>
        <w:t>h, choose based on stability metrics</w:t>
      </w:r>
      <w:r>
        <w:rPr>
          <w:rFonts w:ascii="Courier New" w:hAnsi="Courier New"/>
          <w:sz w:val="16"/>
        </w:rPr>
        <w:br/>
      </w:r>
    </w:p>
    <w:p w14:paraId="4003D12D" w14:textId="77777777" w:rsidR="00FC1AFE" w:rsidRDefault="00FC1AFE"/>
    <w:p w14:paraId="6D7C8376" w14:textId="77777777" w:rsidR="00FC1AFE" w:rsidRDefault="002E12A3">
      <w:r>
        <w:lastRenderedPageBreak/>
        <w:t>The grid search process tests 3 contamination values × 2 n_estimators values = 6 total configurations. For each configuration, the algorithm trains a complete Isolation Forest on the training data (70% of historical m</w:t>
      </w:r>
      <w:r>
        <w:t>etrics), then measures how well the resulting decision boundary matches the expected contamination ratio on the validation set (15%). The configuration that produces actual anomaly rate closest to the target contamination is selected as best. This configur</w:t>
      </w:r>
      <w:r>
        <w:t>ation is then tested on the held-out test set (15%) to get unbiased performance estimates.</w:t>
      </w:r>
    </w:p>
    <w:p w14:paraId="5CCC3715" w14:textId="77777777" w:rsidR="00FC1AFE" w:rsidRDefault="002E12A3">
      <w:r>
        <w:br w:type="page"/>
      </w:r>
    </w:p>
    <w:p w14:paraId="216A0C27" w14:textId="77777777" w:rsidR="00FC1AFE" w:rsidRDefault="002E12A3">
      <w:pPr>
        <w:pStyle w:val="Heading2"/>
      </w:pPr>
      <w:r>
        <w:lastRenderedPageBreak/>
        <w:t>4.4 Detailed Code Walkthrough: Training Script</w:t>
      </w:r>
    </w:p>
    <w:p w14:paraId="7C6100BE" w14:textId="77777777" w:rsidR="00FC1AFE" w:rsidRDefault="002E12A3">
      <w:r>
        <w:t>The train_model.py script is the core of the offline training process. It orchestrates data loading, validation, pre</w:t>
      </w:r>
      <w:r>
        <w:t>processing, grid search, and model persistence. Let's examine the key functions in detail:</w:t>
      </w:r>
    </w:p>
    <w:p w14:paraId="30666B4A" w14:textId="77777777" w:rsidR="00FC1AFE" w:rsidRDefault="00FC1AFE"/>
    <w:p w14:paraId="642ECFDF" w14:textId="77777777" w:rsidR="00FC1AFE" w:rsidRDefault="002E12A3">
      <w:r>
        <w:rPr>
          <w:b/>
          <w:sz w:val="20"/>
        </w:rPr>
        <w:t>Code Section 1: Input Validation</w:t>
      </w:r>
    </w:p>
    <w:p w14:paraId="72E97D9E" w14:textId="77777777" w:rsidR="00FC1AFE" w:rsidRDefault="002E12A3">
      <w:pPr>
        <w:shd w:val="clear" w:color="auto" w:fill="F5F5F5"/>
        <w:spacing w:before="60" w:after="60"/>
        <w:ind w:left="720"/>
      </w:pPr>
      <w:r>
        <w:rPr>
          <w:rFonts w:ascii="Courier New" w:hAnsi="Courier New"/>
          <w:sz w:val="16"/>
        </w:rPr>
        <w:br/>
        <w:t>def train_and_evaluate(X_train, X_val, X_test):</w:t>
      </w:r>
      <w:r>
        <w:rPr>
          <w:rFonts w:ascii="Courier New" w:hAnsi="Courier New"/>
          <w:sz w:val="16"/>
        </w:rPr>
        <w:br/>
        <w:t xml:space="preserve">    """Train model and evaluate on validation and test sets."""</w:t>
      </w:r>
      <w:r>
        <w:rPr>
          <w:rFonts w:ascii="Courier New" w:hAnsi="Courier New"/>
          <w:sz w:val="16"/>
        </w:rPr>
        <w:br/>
        <w:t xml:space="preserve">    logger.info("T</w:t>
      </w:r>
      <w:r>
        <w:rPr>
          <w:rFonts w:ascii="Courier New" w:hAnsi="Courier New"/>
          <w:sz w:val="16"/>
        </w:rPr>
        <w:t>raining phase started")</w:t>
      </w:r>
      <w:r>
        <w:rPr>
          <w:rFonts w:ascii="Courier New" w:hAnsi="Courier New"/>
          <w:sz w:val="16"/>
        </w:rPr>
        <w:br/>
        <w:t xml:space="preserve">    </w:t>
      </w:r>
      <w:r>
        <w:rPr>
          <w:rFonts w:ascii="Courier New" w:hAnsi="Courier New"/>
          <w:sz w:val="16"/>
        </w:rPr>
        <w:br/>
        <w:t xml:space="preserve">    # DATA VALIDATION: Catch issues early</w:t>
      </w:r>
      <w:r>
        <w:rPr>
          <w:rFonts w:ascii="Courier New" w:hAnsi="Courier New"/>
          <w:sz w:val="16"/>
        </w:rPr>
        <w:br/>
        <w:t xml:space="preserve">    assert X_train.shape[1] == 3, "Expected 3 features"</w:t>
      </w:r>
      <w:r>
        <w:rPr>
          <w:rFonts w:ascii="Courier New" w:hAnsi="Courier New"/>
          <w:sz w:val="16"/>
        </w:rPr>
        <w:br/>
        <w:t xml:space="preserve">    assert len(X_train) &gt; 30, "Need at least 30 training samples"</w:t>
      </w:r>
      <w:r>
        <w:rPr>
          <w:rFonts w:ascii="Courier New" w:hAnsi="Courier New"/>
          <w:sz w:val="16"/>
        </w:rPr>
        <w:br/>
      </w:r>
    </w:p>
    <w:p w14:paraId="02850DEA" w14:textId="77777777" w:rsidR="00FC1AFE" w:rsidRDefault="002E12A3">
      <w:r>
        <w:t>The function begins with assertions that verify the input data</w:t>
      </w:r>
      <w:r>
        <w:t xml:space="preserve"> has the expected shape. This is defensive programming - if the data is malformed, we catch it immediately rather than allowing corrupted data to propagate through the algorithm. We expect exactly 3 features (CPU, memory, network) and require at least 30 s</w:t>
      </w:r>
      <w:r>
        <w:t>amples to have statistical significance.</w:t>
      </w:r>
    </w:p>
    <w:p w14:paraId="457372B2" w14:textId="77777777" w:rsidR="00FC1AFE" w:rsidRDefault="002E12A3">
      <w:r>
        <w:rPr>
          <w:b/>
          <w:sz w:val="20"/>
        </w:rPr>
        <w:t>Code Section 2: Feature Scaling</w:t>
      </w:r>
    </w:p>
    <w:p w14:paraId="7903E257" w14:textId="77777777" w:rsidR="00FC1AFE" w:rsidRDefault="002E12A3">
      <w:pPr>
        <w:shd w:val="clear" w:color="auto" w:fill="F5F5F5"/>
        <w:spacing w:before="60" w:after="60"/>
        <w:ind w:left="720"/>
      </w:pPr>
      <w:r>
        <w:rPr>
          <w:rFonts w:ascii="Courier New" w:hAnsi="Courier New"/>
          <w:sz w:val="16"/>
        </w:rPr>
        <w:br/>
        <w:t xml:space="preserve">    # FEATURE SCALING: Standardization</w:t>
      </w:r>
      <w:r>
        <w:rPr>
          <w:rFonts w:ascii="Courier New" w:hAnsi="Courier New"/>
          <w:sz w:val="16"/>
        </w:rPr>
        <w:br/>
        <w:t xml:space="preserve">    scaler = StandardScaler()</w:t>
      </w:r>
      <w:r>
        <w:rPr>
          <w:rFonts w:ascii="Courier New" w:hAnsi="Courier New"/>
          <w:sz w:val="16"/>
        </w:rPr>
        <w:br/>
        <w:t xml:space="preserve">    X_train_scaled = scaler.fit_transform(X_train)</w:t>
      </w:r>
      <w:r>
        <w:rPr>
          <w:rFonts w:ascii="Courier New" w:hAnsi="Courier New"/>
          <w:sz w:val="16"/>
        </w:rPr>
        <w:br/>
        <w:t xml:space="preserve">    X_val_scaled = scaler.transform(X_val)</w:t>
      </w:r>
      <w:r>
        <w:rPr>
          <w:rFonts w:ascii="Courier New" w:hAnsi="Courier New"/>
          <w:sz w:val="16"/>
        </w:rPr>
        <w:br/>
        <w:t xml:space="preserve">    X_test_scaled =</w:t>
      </w:r>
      <w:r>
        <w:rPr>
          <w:rFonts w:ascii="Courier New" w:hAnsi="Courier New"/>
          <w:sz w:val="16"/>
        </w:rPr>
        <w:t xml:space="preserve"> scaler.transform(X_test)</w:t>
      </w:r>
      <w:r>
        <w:rPr>
          <w:rFonts w:ascii="Courier New" w:hAnsi="Courier New"/>
          <w:sz w:val="16"/>
        </w:rPr>
        <w:br/>
      </w:r>
    </w:p>
    <w:p w14:paraId="250F25FC" w14:textId="77777777" w:rsidR="00FC1AFE" w:rsidRDefault="002E12A3">
      <w:r>
        <w:t>Standardization transforms each feature to have mean 0 and standard deviation 1. The formula is: (x - mean) / std. This is mathematically computed as: mean = sum(x) / n, std = sqrt(sum((x - mean)^2) / n). The fit_transform() call</w:t>
      </w:r>
      <w:r>
        <w:t xml:space="preserve"> computes these statistics from training data, then applies them. The transform() calls apply the same statistics to validation and test data without recomputing. This is critical: we must use training statistics for all data, not recompute per dataset, to</w:t>
      </w:r>
      <w:r>
        <w:t xml:space="preserve"> avoid data leakage.</w:t>
      </w:r>
    </w:p>
    <w:p w14:paraId="5130EA1F" w14:textId="77777777" w:rsidR="00FC1AFE" w:rsidRDefault="002E12A3">
      <w:r>
        <w:rPr>
          <w:b/>
          <w:sz w:val="20"/>
        </w:rPr>
        <w:t>Code Section 3: Grid Search Selection</w:t>
      </w:r>
    </w:p>
    <w:p w14:paraId="5C927C3B" w14:textId="77777777" w:rsidR="00FC1AFE" w:rsidRDefault="002E12A3">
      <w:pPr>
        <w:shd w:val="clear" w:color="auto" w:fill="F5F5F5"/>
        <w:spacing w:before="60" w:after="60"/>
        <w:ind w:left="720"/>
      </w:pPr>
      <w:r>
        <w:rPr>
          <w:rFonts w:ascii="Courier New" w:hAnsi="Courier New"/>
          <w:sz w:val="16"/>
        </w:rPr>
        <w:br/>
        <w:t xml:space="preserve">    # HYPERPARAMETER OPTIMIZATION: Grid Search</w:t>
      </w:r>
      <w:r>
        <w:rPr>
          <w:rFonts w:ascii="Courier New" w:hAnsi="Courier New"/>
          <w:sz w:val="16"/>
        </w:rPr>
        <w:br/>
        <w:t xml:space="preserve">    model, _, best_params, grid_results = grid_search(</w:t>
      </w:r>
      <w:r>
        <w:rPr>
          <w:rFonts w:ascii="Courier New" w:hAnsi="Courier New"/>
          <w:sz w:val="16"/>
        </w:rPr>
        <w:br/>
        <w:t xml:space="preserve">        X_train,</w:t>
      </w:r>
      <w:r>
        <w:rPr>
          <w:rFonts w:ascii="Courier New" w:hAnsi="Courier New"/>
          <w:sz w:val="16"/>
        </w:rPr>
        <w:br/>
      </w:r>
      <w:r>
        <w:rPr>
          <w:rFonts w:ascii="Courier New" w:hAnsi="Courier New"/>
          <w:sz w:val="16"/>
        </w:rPr>
        <w:t xml:space="preserve">        contaminations=[0.01, 0.05, 0.1],</w:t>
      </w:r>
      <w:r>
        <w:rPr>
          <w:rFonts w:ascii="Courier New" w:hAnsi="Courier New"/>
          <w:sz w:val="16"/>
        </w:rPr>
        <w:br/>
        <w:t xml:space="preserve">        n_estimators_list=[100, 200]</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Returns best configuration found during search</w:t>
      </w:r>
      <w:r>
        <w:rPr>
          <w:rFonts w:ascii="Courier New" w:hAnsi="Courier New"/>
          <w:sz w:val="16"/>
        </w:rPr>
        <w:br/>
        <w:t xml:space="preserve">    # best_params = {"contamination": 0.05, "n_estimators": 200}</w:t>
      </w:r>
      <w:r>
        <w:rPr>
          <w:rFonts w:ascii="Courier New" w:hAnsi="Courier New"/>
          <w:sz w:val="16"/>
        </w:rPr>
        <w:br/>
      </w:r>
    </w:p>
    <w:p w14:paraId="7AB4BC85" w14:textId="77777777" w:rsidR="00FC1AFE" w:rsidRDefault="002E12A3">
      <w:r>
        <w:lastRenderedPageBreak/>
        <w:t>The grid_search function tests all 6 combinatio</w:t>
      </w:r>
      <w:r>
        <w:t xml:space="preserve">ns of parameters. For each combination, it trains a complete Isolation Forest model on the scaled training data, then measures how well the learned decision boundary matches the target contamination ratio. The function returns the model configuration that </w:t>
      </w:r>
      <w:r>
        <w:t>produces the best match.</w:t>
      </w:r>
    </w:p>
    <w:p w14:paraId="02B13966" w14:textId="77777777" w:rsidR="00FC1AFE" w:rsidRDefault="002E12A3">
      <w:r>
        <w:rPr>
          <w:b/>
          <w:sz w:val="20"/>
        </w:rPr>
        <w:t>Code Section 4: Performance Evaluation</w:t>
      </w:r>
    </w:p>
    <w:p w14:paraId="63F3B3ED" w14:textId="77777777" w:rsidR="00FC1AFE" w:rsidRDefault="002E12A3">
      <w:pPr>
        <w:shd w:val="clear" w:color="auto" w:fill="F5F5F5"/>
        <w:spacing w:before="60" w:after="60"/>
        <w:ind w:left="720"/>
      </w:pPr>
      <w:r>
        <w:rPr>
          <w:rFonts w:ascii="Courier New" w:hAnsi="Courier New"/>
          <w:sz w:val="16"/>
        </w:rPr>
        <w:br/>
        <w:t xml:space="preserve">    # MODEL EVALUATION: Compute performance metrics</w:t>
      </w:r>
      <w:r>
        <w:rPr>
          <w:rFonts w:ascii="Courier New" w:hAnsi="Courier New"/>
          <w:sz w:val="16"/>
        </w:rPr>
        <w:br/>
        <w:t xml:space="preserve">    y_test_pred = model.predict(X_test_scaled)</w:t>
      </w:r>
      <w:r>
        <w:rPr>
          <w:rFonts w:ascii="Courier New" w:hAnsi="Courier New"/>
          <w:sz w:val="16"/>
        </w:rPr>
        <w:br/>
        <w:t xml:space="preserve">    # Returns -1 for anomalies, 1 for normal points</w:t>
      </w:r>
      <w:r>
        <w:rPr>
          <w:rFonts w:ascii="Courier New" w:hAnsi="Courier New"/>
          <w:sz w:val="16"/>
        </w:rPr>
        <w:br/>
        <w:t xml:space="preserve">    </w:t>
      </w:r>
      <w:r>
        <w:rPr>
          <w:rFonts w:ascii="Courier New" w:hAnsi="Courier New"/>
          <w:sz w:val="16"/>
        </w:rPr>
        <w:br/>
        <w:t xml:space="preserve">    y_test_anomaly = (y_test_pred =</w:t>
      </w:r>
      <w:r>
        <w:rPr>
          <w:rFonts w:ascii="Courier New" w:hAnsi="Courier New"/>
          <w:sz w:val="16"/>
        </w:rPr>
        <w:t>= -1).astype(int)</w:t>
      </w:r>
      <w:r>
        <w:rPr>
          <w:rFonts w:ascii="Courier New" w:hAnsi="Courier New"/>
          <w:sz w:val="16"/>
        </w:rPr>
        <w:br/>
        <w:t xml:space="preserve">    # Converts: -1 -&gt; 1 (anomaly), 1 -&gt; 0 (normal)</w:t>
      </w:r>
      <w:r>
        <w:rPr>
          <w:rFonts w:ascii="Courier New" w:hAnsi="Courier New"/>
          <w:sz w:val="16"/>
        </w:rPr>
        <w:br/>
        <w:t xml:space="preserve">    </w:t>
      </w:r>
      <w:r>
        <w:rPr>
          <w:rFonts w:ascii="Courier New" w:hAnsi="Courier New"/>
          <w:sz w:val="16"/>
        </w:rPr>
        <w:br/>
        <w:t xml:space="preserve">    # Compute precision, recall, F1</w:t>
      </w:r>
      <w:r>
        <w:rPr>
          <w:rFonts w:ascii="Courier New" w:hAnsi="Courier New"/>
          <w:sz w:val="16"/>
        </w:rPr>
        <w:br/>
        <w:t xml:space="preserve">    precision = precision_score(y_test_true, y_test_anomaly)</w:t>
      </w:r>
      <w:r>
        <w:rPr>
          <w:rFonts w:ascii="Courier New" w:hAnsi="Courier New"/>
          <w:sz w:val="16"/>
        </w:rPr>
        <w:br/>
        <w:t xml:space="preserve">    recall = recall_score(y_test_true, y_test_anomaly)</w:t>
      </w:r>
      <w:r>
        <w:rPr>
          <w:rFonts w:ascii="Courier New" w:hAnsi="Courier New"/>
          <w:sz w:val="16"/>
        </w:rPr>
        <w:br/>
        <w:t xml:space="preserve">    f1 = f1_score(y_test_true,</w:t>
      </w:r>
      <w:r>
        <w:rPr>
          <w:rFonts w:ascii="Courier New" w:hAnsi="Courier New"/>
          <w:sz w:val="16"/>
        </w:rPr>
        <w:t xml:space="preserve"> y_test_anomaly)</w:t>
      </w:r>
      <w:r>
        <w:rPr>
          <w:rFonts w:ascii="Courier New" w:hAnsi="Courier New"/>
          <w:sz w:val="16"/>
        </w:rPr>
        <w:br/>
      </w:r>
    </w:p>
    <w:p w14:paraId="174A7BF2" w14:textId="77777777" w:rsidR="00FC1AFE" w:rsidRDefault="002E12A3">
      <w:r>
        <w:t>The trained model makes predictions on test data. The predict() method returns -1 for anomalies and +1 for normal points. We convert this to binary labels (1 = anomaly, 0 = normal) for metric computation. Three key metrics are calculated:</w:t>
      </w:r>
      <w:r>
        <w:t xml:space="preserve"> Precision (of detected anomalies, how many are truly anomalous), Recall (of true anomalies, how many did we catch), and F1 (harmonic mean balancing precision and recall). For this project, precision of 100% and F1 of 84.21% indicate excellent performance.</w:t>
      </w:r>
    </w:p>
    <w:p w14:paraId="1F81AC29" w14:textId="77777777" w:rsidR="00FC1AFE" w:rsidRDefault="002E12A3">
      <w:r>
        <w:br w:type="page"/>
      </w:r>
    </w:p>
    <w:p w14:paraId="4CB6720B" w14:textId="77777777" w:rsidR="00FC1AFE" w:rsidRDefault="002E12A3">
      <w:pPr>
        <w:pStyle w:val="Heading2"/>
      </w:pPr>
      <w:r>
        <w:lastRenderedPageBreak/>
        <w:t>4.5 Real-Time Inference: detect_anomaly.py</w:t>
      </w:r>
    </w:p>
    <w:p w14:paraId="0E41DEF9" w14:textId="77777777" w:rsidR="00FC1AFE" w:rsidRDefault="002E12A3">
      <w:r>
        <w:t>While train_model.py runs once to create models, detect_anomaly.py runs continuously in the background, making predictions on fresh data every 10 seconds. This is the operational component that provides real-ti</w:t>
      </w:r>
      <w:r>
        <w:t>me value. Let's examine its key components:</w:t>
      </w:r>
    </w:p>
    <w:p w14:paraId="1013BB2B" w14:textId="77777777" w:rsidR="00FC1AFE" w:rsidRDefault="00FC1AFE"/>
    <w:p w14:paraId="600029C0" w14:textId="77777777" w:rsidR="00FC1AFE" w:rsidRDefault="002E12A3">
      <w:r>
        <w:rPr>
          <w:b/>
          <w:sz w:val="20"/>
        </w:rPr>
        <w:t>Code Section 5: Data Retrieval</w:t>
      </w:r>
    </w:p>
    <w:p w14:paraId="014E8F62" w14:textId="77777777" w:rsidR="00FC1AFE" w:rsidRDefault="002E12A3">
      <w:pPr>
        <w:shd w:val="clear" w:color="auto" w:fill="F5F5F5"/>
        <w:spacing w:before="60" w:after="60"/>
        <w:ind w:left="720"/>
      </w:pPr>
      <w:r>
        <w:rPr>
          <w:rFonts w:ascii="Courier New" w:hAnsi="Courier New"/>
          <w:sz w:val="16"/>
        </w:rPr>
        <w:br/>
        <w:t>def main_inference_loop():</w:t>
      </w:r>
      <w:r>
        <w:rPr>
          <w:rFonts w:ascii="Courier New" w:hAnsi="Courier New"/>
          <w:sz w:val="16"/>
        </w:rPr>
        <w:br/>
        <w:t xml:space="preserve">    """Continuous anomaly detection loop."""</w:t>
      </w:r>
      <w:r>
        <w:rPr>
          <w:rFonts w:ascii="Courier New" w:hAnsi="Courier New"/>
          <w:sz w:val="16"/>
        </w:rPr>
        <w:br/>
        <w:t xml:space="preserve">    </w:t>
      </w:r>
      <w:r>
        <w:rPr>
          <w:rFonts w:ascii="Courier New" w:hAnsi="Courier New"/>
          <w:sz w:val="16"/>
        </w:rPr>
        <w:br/>
        <w:t xml:space="preserve">    # Load pre-trained model and scaler</w:t>
      </w:r>
      <w:r>
        <w:rPr>
          <w:rFonts w:ascii="Courier New" w:hAnsi="Courier New"/>
          <w:sz w:val="16"/>
        </w:rPr>
        <w:br/>
        <w:t xml:space="preserve">    model = joblib.load(MODEL_PATH)</w:t>
      </w:r>
      <w:r>
        <w:rPr>
          <w:rFonts w:ascii="Courier New" w:hAnsi="Courier New"/>
          <w:sz w:val="16"/>
        </w:rPr>
        <w:br/>
        <w:t xml:space="preserve">    scaler = joblib.load(S</w:t>
      </w:r>
      <w:r>
        <w:rPr>
          <w:rFonts w:ascii="Courier New" w:hAnsi="Courier New"/>
          <w:sz w:val="16"/>
        </w:rPr>
        <w:t>CALER_PATH)</w:t>
      </w:r>
      <w:r>
        <w:rPr>
          <w:rFonts w:ascii="Courier New" w:hAnsi="Courier New"/>
          <w:sz w:val="16"/>
        </w:rPr>
        <w:br/>
        <w:t xml:space="preserve">    </w:t>
      </w:r>
      <w:r>
        <w:rPr>
          <w:rFonts w:ascii="Courier New" w:hAnsi="Courier New"/>
          <w:sz w:val="16"/>
        </w:rPr>
        <w:br/>
        <w:t xml:space="preserve">    while True:</w:t>
      </w:r>
      <w:r>
        <w:rPr>
          <w:rFonts w:ascii="Courier New" w:hAnsi="Courier New"/>
          <w:sz w:val="16"/>
        </w:rPr>
        <w:br/>
        <w:t xml:space="preserve">        try:</w:t>
      </w:r>
      <w:r>
        <w:rPr>
          <w:rFonts w:ascii="Courier New" w:hAnsi="Courier New"/>
          <w:sz w:val="16"/>
        </w:rPr>
        <w:br/>
        <w:t xml:space="preserve">            # STEP 1: Query latest metrics from InfluxDB</w:t>
      </w:r>
      <w:r>
        <w:rPr>
          <w:rFonts w:ascii="Courier New" w:hAnsi="Courier New"/>
          <w:sz w:val="16"/>
        </w:rPr>
        <w:br/>
        <w:t xml:space="preserve">            query = 'SELECT cpu_usage, memory_usage, network_load '</w:t>
      </w:r>
      <w:r>
        <w:rPr>
          <w:rFonts w:ascii="Courier New" w:hAnsi="Courier New"/>
          <w:sz w:val="16"/>
        </w:rPr>
        <w:br/>
        <w:t xml:space="preserve">            query += 'FROM system_metrics WHERE time &gt; now() - 1m '</w:t>
      </w:r>
      <w:r>
        <w:rPr>
          <w:rFonts w:ascii="Courier New" w:hAnsi="Courier New"/>
          <w:sz w:val="16"/>
        </w:rPr>
        <w:br/>
        <w:t xml:space="preserve">            query</w:t>
      </w:r>
      <w:r>
        <w:rPr>
          <w:rFonts w:ascii="Courier New" w:hAnsi="Courier New"/>
          <w:sz w:val="16"/>
        </w:rPr>
        <w:t xml:space="preserve"> += 'ORDER BY time DESC LIMIT 1'</w:t>
      </w:r>
      <w:r>
        <w:rPr>
          <w:rFonts w:ascii="Courier New" w:hAnsi="Courier New"/>
          <w:sz w:val="16"/>
        </w:rPr>
        <w:br/>
        <w:t xml:space="preserve">            </w:t>
      </w:r>
      <w:r>
        <w:rPr>
          <w:rFonts w:ascii="Courier New" w:hAnsi="Courier New"/>
          <w:sz w:val="16"/>
        </w:rPr>
        <w:br/>
        <w:t xml:space="preserve">            result = client.query(query)</w:t>
      </w:r>
      <w:r>
        <w:rPr>
          <w:rFonts w:ascii="Courier New" w:hAnsi="Courier New"/>
          <w:sz w:val="16"/>
        </w:rPr>
        <w:br/>
        <w:t xml:space="preserve">            if not result:</w:t>
      </w:r>
      <w:r>
        <w:rPr>
          <w:rFonts w:ascii="Courier New" w:hAnsi="Courier New"/>
          <w:sz w:val="16"/>
        </w:rPr>
        <w:br/>
        <w:t xml:space="preserve">                logger.warning("No recent data from InfluxDB")</w:t>
      </w:r>
      <w:r>
        <w:rPr>
          <w:rFonts w:ascii="Courier New" w:hAnsi="Courier New"/>
          <w:sz w:val="16"/>
        </w:rPr>
        <w:br/>
        <w:t xml:space="preserve">                time.sleep(10)</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  latest_point = result[0][0]</w:t>
      </w:r>
      <w:r>
        <w:rPr>
          <w:rFonts w:ascii="Courier New" w:hAnsi="Courier New"/>
          <w:sz w:val="16"/>
        </w:rPr>
        <w:br/>
        <w:t xml:space="preserve">            cpu = latest_point['cpu_usage']</w:t>
      </w:r>
      <w:r>
        <w:rPr>
          <w:rFonts w:ascii="Courier New" w:hAnsi="Courier New"/>
          <w:sz w:val="16"/>
        </w:rPr>
        <w:br/>
        <w:t xml:space="preserve">            memory = latest_point['memory_usage']</w:t>
      </w:r>
      <w:r>
        <w:rPr>
          <w:rFonts w:ascii="Courier New" w:hAnsi="Courier New"/>
          <w:sz w:val="16"/>
        </w:rPr>
        <w:br/>
        <w:t xml:space="preserve">            network = latest_point['network_load']</w:t>
      </w:r>
      <w:r>
        <w:rPr>
          <w:rFonts w:ascii="Courier New" w:hAnsi="Courier New"/>
          <w:sz w:val="16"/>
        </w:rPr>
        <w:br/>
      </w:r>
    </w:p>
    <w:p w14:paraId="3DDF53E8" w14:textId="77777777" w:rsidR="00FC1AFE" w:rsidRDefault="002E12A3">
      <w:r>
        <w:t>The inference loop queries InfluxDB for the most recent metric tuple from the la</w:t>
      </w:r>
      <w:r>
        <w:t>st minute. The query uses SQL-like syntax (InfluxDB's query language is similar to SQL). If no recent data exists, the script logs a warning and waits 10 seconds before retrying. This handles temporary network issues gracefully.</w:t>
      </w:r>
    </w:p>
    <w:p w14:paraId="3BA2B2B1" w14:textId="77777777" w:rsidR="00FC1AFE" w:rsidRDefault="002E12A3">
      <w:r>
        <w:rPr>
          <w:b/>
          <w:sz w:val="20"/>
        </w:rPr>
        <w:t xml:space="preserve">Code Section 6: </w:t>
      </w:r>
      <w:r>
        <w:rPr>
          <w:b/>
          <w:sz w:val="20"/>
        </w:rPr>
        <w:t>Prediction</w:t>
      </w:r>
    </w:p>
    <w:p w14:paraId="6BADF336" w14:textId="77777777" w:rsidR="00FC1AFE" w:rsidRDefault="002E12A3">
      <w:pPr>
        <w:shd w:val="clear" w:color="auto" w:fill="F5F5F5"/>
        <w:spacing w:before="60" w:after="60"/>
        <w:ind w:left="720"/>
      </w:pPr>
      <w:r>
        <w:rPr>
          <w:rFonts w:ascii="Courier New" w:hAnsi="Courier New"/>
          <w:sz w:val="16"/>
        </w:rPr>
        <w:br/>
        <w:t xml:space="preserve">            # STEP 2: Preprocess using training statistics</w:t>
      </w:r>
      <w:r>
        <w:rPr>
          <w:rFonts w:ascii="Courier New" w:hAnsi="Courier New"/>
          <w:sz w:val="16"/>
        </w:rPr>
        <w:br/>
        <w:t xml:space="preserve">            X_raw = np.array([[cpu, memory, network]])</w:t>
      </w:r>
      <w:r>
        <w:rPr>
          <w:rFonts w:ascii="Courier New" w:hAnsi="Courier New"/>
          <w:sz w:val="16"/>
        </w:rPr>
        <w:br/>
        <w:t xml:space="preserve">            X_scaled = scaler.transform(X_raw)</w:t>
      </w:r>
      <w:r>
        <w:rPr>
          <w:rFonts w:ascii="Courier New" w:hAnsi="Courier New"/>
          <w:sz w:val="16"/>
        </w:rPr>
        <w:br/>
        <w:t xml:space="preserve">            # Critical: X_scaled = (X_raw - training_mean) / training_std</w:t>
      </w:r>
      <w:r>
        <w:rPr>
          <w:rFonts w:ascii="Courier New" w:hAnsi="Courier New"/>
          <w:sz w:val="16"/>
        </w:rPr>
        <w:br/>
        <w:t xml:space="preserve">         </w:t>
      </w:r>
      <w:r>
        <w:rPr>
          <w:rFonts w:ascii="Courier New" w:hAnsi="Courier New"/>
          <w:sz w:val="16"/>
        </w:rPr>
        <w:t xml:space="preserve">   # Not: (X_raw - current_mean) / current_std</w:t>
      </w:r>
      <w:r>
        <w:rPr>
          <w:rFonts w:ascii="Courier New" w:hAnsi="Courier New"/>
          <w:sz w:val="16"/>
        </w:rPr>
        <w:br/>
        <w:t xml:space="preserve">            </w:t>
      </w:r>
      <w:r>
        <w:rPr>
          <w:rFonts w:ascii="Courier New" w:hAnsi="Courier New"/>
          <w:sz w:val="16"/>
        </w:rPr>
        <w:br/>
        <w:t xml:space="preserve">            # STEP 3: Make anomaly prediction</w:t>
      </w:r>
      <w:r>
        <w:rPr>
          <w:rFonts w:ascii="Courier New" w:hAnsi="Courier New"/>
          <w:sz w:val="16"/>
        </w:rPr>
        <w:br/>
        <w:t xml:space="preserve">            prediction = model.predict(X_scaled)[0]</w:t>
      </w:r>
      <w:r>
        <w:rPr>
          <w:rFonts w:ascii="Courier New" w:hAnsi="Courier New"/>
          <w:sz w:val="16"/>
        </w:rPr>
        <w:br/>
        <w:t xml:space="preserve">            # Returns: -1 (anomaly) or 1 (normal)</w:t>
      </w:r>
      <w:r>
        <w:rPr>
          <w:rFonts w:ascii="Courier New" w:hAnsi="Courier New"/>
          <w:sz w:val="16"/>
        </w:rPr>
        <w:br/>
        <w:t xml:space="preserve">            </w:t>
      </w:r>
      <w:r>
        <w:rPr>
          <w:rFonts w:ascii="Courier New" w:hAnsi="Courier New"/>
          <w:sz w:val="16"/>
        </w:rPr>
        <w:br/>
        <w:t xml:space="preserve">            anomaly_score = model.s</w:t>
      </w:r>
      <w:r>
        <w:rPr>
          <w:rFonts w:ascii="Courier New" w:hAnsi="Courier New"/>
          <w:sz w:val="16"/>
        </w:rPr>
        <w:t>core_samples(X_scaled)[0]</w:t>
      </w:r>
      <w:r>
        <w:rPr>
          <w:rFonts w:ascii="Courier New" w:hAnsi="Courier New"/>
          <w:sz w:val="16"/>
        </w:rPr>
        <w:br/>
        <w:t xml:space="preserve">            # Returns: float in range [0, 1], higher = more anomalous</w:t>
      </w:r>
      <w:r>
        <w:rPr>
          <w:rFonts w:ascii="Courier New" w:hAnsi="Courier New"/>
          <w:sz w:val="16"/>
        </w:rPr>
        <w:br/>
      </w:r>
    </w:p>
    <w:p w14:paraId="0B584054" w14:textId="77777777" w:rsidR="00FC1AFE" w:rsidRDefault="002E12A3">
      <w:r>
        <w:lastRenderedPageBreak/>
        <w:t>The scaler.transform() call is critical: it uses the training statistics (mean and standard deviation computed during training_model.py) to standardize the new</w:t>
      </w:r>
      <w:r>
        <w:t xml:space="preserve"> data point. This ensures consistency between how the model saw training data and how it sees inference data. The model then produces two outputs: a discrete prediction (-1 or 1) and a continuous anomaly_score (0 to 1). The score provides a confidence leve</w:t>
      </w:r>
      <w:r>
        <w:t>l - 0.9 is more confident anomaly than 0.55.</w:t>
      </w:r>
    </w:p>
    <w:p w14:paraId="53A88498" w14:textId="77777777" w:rsidR="00FC1AFE" w:rsidRDefault="002E12A3">
      <w:r>
        <w:rPr>
          <w:b/>
          <w:sz w:val="20"/>
        </w:rPr>
        <w:t>Code Section 7: Explainability Computation</w:t>
      </w:r>
    </w:p>
    <w:p w14:paraId="02F3B043" w14:textId="77777777" w:rsidR="00FC1AFE" w:rsidRDefault="002E12A3">
      <w:pPr>
        <w:shd w:val="clear" w:color="auto" w:fill="F5F5F5"/>
        <w:spacing w:before="60" w:after="60"/>
        <w:ind w:left="720"/>
      </w:pPr>
      <w:r>
        <w:rPr>
          <w:rFonts w:ascii="Courier New" w:hAnsi="Courier New"/>
          <w:sz w:val="16"/>
        </w:rPr>
        <w:br/>
        <w:t xml:space="preserve">            # STEP 4: Generate SHAP explanations</w:t>
      </w:r>
      <w:r>
        <w:rPr>
          <w:rFonts w:ascii="Courier New" w:hAnsi="Courier New"/>
          <w:sz w:val="16"/>
        </w:rPr>
        <w:br/>
        <w:t xml:space="preserve">            if SHAP_AVAILABLE:</w:t>
      </w:r>
      <w:r>
        <w:rPr>
          <w:rFonts w:ascii="Courier New" w:hAnsi="Courier New"/>
          <w:sz w:val="16"/>
        </w:rPr>
        <w:br/>
        <w:t xml:space="preserve">                explainer = shap.TreeExplainer(model)</w:t>
      </w:r>
      <w:r>
        <w:rPr>
          <w:rFonts w:ascii="Courier New" w:hAnsi="Courier New"/>
          <w:sz w:val="16"/>
        </w:rPr>
        <w:br/>
        <w:t xml:space="preserve">                shap_values = exp</w:t>
      </w:r>
      <w:r>
        <w:rPr>
          <w:rFonts w:ascii="Courier New" w:hAnsi="Courier New"/>
          <w:sz w:val="16"/>
        </w:rPr>
        <w:t>lainer.shap_values(X_scaled)</w:t>
      </w:r>
      <w:r>
        <w:rPr>
          <w:rFonts w:ascii="Courier New" w:hAnsi="Courier New"/>
          <w:sz w:val="16"/>
        </w:rPr>
        <w:br/>
        <w:t xml:space="preserve">                # Returns array of shape (n_samples, n_features)</w:t>
      </w:r>
      <w:r>
        <w:rPr>
          <w:rFonts w:ascii="Courier New" w:hAnsi="Courier New"/>
          <w:sz w:val="16"/>
        </w:rPr>
        <w:br/>
        <w:t xml:space="preserve">                # shap_values[0][0] = contribution of feature 0 (CPU)</w:t>
      </w:r>
      <w:r>
        <w:rPr>
          <w:rFonts w:ascii="Courier New" w:hAnsi="Courier New"/>
          <w:sz w:val="16"/>
        </w:rPr>
        <w:br/>
        <w:t xml:space="preserve">                # shap_values[0][1] = contribution of feature 1 (Memory)</w:t>
      </w:r>
      <w:r>
        <w:rPr>
          <w:rFonts w:ascii="Courier New" w:hAnsi="Courier New"/>
          <w:sz w:val="16"/>
        </w:rPr>
        <w:br/>
        <w:t xml:space="preserve">                # s</w:t>
      </w:r>
      <w:r>
        <w:rPr>
          <w:rFonts w:ascii="Courier New" w:hAnsi="Courier New"/>
          <w:sz w:val="16"/>
        </w:rPr>
        <w:t>hap_values[0][2] = contribution of feature 2 (Network)</w:t>
      </w:r>
      <w:r>
        <w:rPr>
          <w:rFonts w:ascii="Courier New" w:hAnsi="Courier New"/>
          <w:sz w:val="16"/>
        </w:rPr>
        <w:br/>
        <w:t xml:space="preserve">                </w:t>
      </w:r>
      <w:r>
        <w:rPr>
          <w:rFonts w:ascii="Courier New" w:hAnsi="Courier New"/>
          <w:sz w:val="16"/>
        </w:rPr>
        <w:br/>
        <w:t xml:space="preserve">                shap_cpu = float(shap_values[0][0])</w:t>
      </w:r>
      <w:r>
        <w:rPr>
          <w:rFonts w:ascii="Courier New" w:hAnsi="Courier New"/>
          <w:sz w:val="16"/>
        </w:rPr>
        <w:br/>
        <w:t xml:space="preserve">                shap_memory = float(shap_values[0][1])</w:t>
      </w:r>
      <w:r>
        <w:rPr>
          <w:rFonts w:ascii="Courier New" w:hAnsi="Courier New"/>
          <w:sz w:val="16"/>
        </w:rPr>
        <w:br/>
        <w:t xml:space="preserve">                shap_network = float(shap_values[0][2])</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            logger.info("SHAP: CPU=%.4f, Memory=%.4f, Network=%.4f",</w:t>
      </w:r>
      <w:r>
        <w:rPr>
          <w:rFonts w:ascii="Courier New" w:hAnsi="Courier New"/>
          <w:sz w:val="16"/>
        </w:rPr>
        <w:br/>
        <w:t xml:space="preserve">                           shap_cpu, shap_memory, shap_network)</w:t>
      </w:r>
      <w:r>
        <w:rPr>
          <w:rFonts w:ascii="Courier New" w:hAnsi="Courier New"/>
          <w:sz w:val="16"/>
        </w:rPr>
        <w:br/>
      </w:r>
    </w:p>
    <w:p w14:paraId="59BDA32D" w14:textId="77777777" w:rsidR="00FC1AFE" w:rsidRDefault="002E12A3">
      <w:r>
        <w:t>SHAP (SHapley Additive exPlanations) values are a principled way to assign credit to each feature for the model's predicti</w:t>
      </w:r>
      <w:r>
        <w:t>on. For an Isolation Forest, the TreeExplainer computes how much each feature contributed to the anomaly score. A positive SHAP value means the feature pushed the prediction toward anomaly, negative means it pushed toward normal. For example, if CPU=90 (un</w:t>
      </w:r>
      <w:r>
        <w:t>usually high) and SHAP_cpu=0.35, that means CPU being high contributed 0.35 to the anomaly score. This enables human interpretation of why the system flagged something as anomalous.</w:t>
      </w:r>
    </w:p>
    <w:p w14:paraId="5B29CEF7" w14:textId="77777777" w:rsidR="00FC1AFE" w:rsidRDefault="002E12A3">
      <w:r>
        <w:rPr>
          <w:b/>
          <w:sz w:val="20"/>
        </w:rPr>
        <w:t>Code Section 8: Result Storage</w:t>
      </w:r>
    </w:p>
    <w:p w14:paraId="6DF5AD7F" w14:textId="77777777" w:rsidR="00FC1AFE" w:rsidRDefault="002E12A3">
      <w:pPr>
        <w:shd w:val="clear" w:color="auto" w:fill="F5F5F5"/>
        <w:spacing w:before="60" w:after="60"/>
        <w:ind w:left="720"/>
      </w:pPr>
      <w:r>
        <w:rPr>
          <w:rFonts w:ascii="Courier New" w:hAnsi="Courier New"/>
          <w:sz w:val="16"/>
        </w:rPr>
        <w:br/>
        <w:t xml:space="preserve">            # STEP 5: Write predictions to</w:t>
      </w:r>
      <w:r>
        <w:rPr>
          <w:rFonts w:ascii="Courier New" w:hAnsi="Courier New"/>
          <w:sz w:val="16"/>
        </w:rPr>
        <w:t xml:space="preserve"> InfluxDB</w:t>
      </w:r>
      <w:r>
        <w:rPr>
          <w:rFonts w:ascii="Courier New" w:hAnsi="Courier New"/>
          <w:sz w:val="16"/>
        </w:rPr>
        <w:br/>
        <w:t xml:space="preserve">            json_body = [{</w:t>
      </w:r>
      <w:r>
        <w:rPr>
          <w:rFonts w:ascii="Courier New" w:hAnsi="Courier New"/>
          <w:sz w:val="16"/>
        </w:rPr>
        <w:br/>
        <w:t xml:space="preserve">                "measurement": "ai_predictions",</w:t>
      </w:r>
      <w:r>
        <w:rPr>
          <w:rFonts w:ascii="Courier New" w:hAnsi="Courier New"/>
          <w:sz w:val="16"/>
        </w:rPr>
        <w:br/>
        <w:t xml:space="preserve">                "time": datetime.utcnow().isoformat() + "Z",</w:t>
      </w:r>
      <w:r>
        <w:rPr>
          <w:rFonts w:ascii="Courier New" w:hAnsi="Courier New"/>
          <w:sz w:val="16"/>
        </w:rPr>
        <w:br/>
        <w:t xml:space="preserve">                "fields": {</w:t>
      </w:r>
      <w:r>
        <w:rPr>
          <w:rFonts w:ascii="Courier New" w:hAnsi="Courier New"/>
          <w:sz w:val="16"/>
        </w:rPr>
        <w:br/>
        <w:t xml:space="preserve">                    "anomaly_score": float(anomaly_score),</w:t>
      </w:r>
      <w:r>
        <w:rPr>
          <w:rFonts w:ascii="Courier New" w:hAnsi="Courier New"/>
          <w:sz w:val="16"/>
        </w:rPr>
        <w:br/>
        <w:t xml:space="preserve">                    "i</w:t>
      </w:r>
      <w:r>
        <w:rPr>
          <w:rFonts w:ascii="Courier New" w:hAnsi="Courier New"/>
          <w:sz w:val="16"/>
        </w:rPr>
        <w:t>s_anomaly": float(prediction == -1),</w:t>
      </w:r>
      <w:r>
        <w:rPr>
          <w:rFonts w:ascii="Courier New" w:hAnsi="Courier New"/>
          <w:sz w:val="16"/>
        </w:rPr>
        <w:br/>
        <w:t xml:space="preserve">                    "shap_cpu": shap_cpu,</w:t>
      </w:r>
      <w:r>
        <w:rPr>
          <w:rFonts w:ascii="Courier New" w:hAnsi="Courier New"/>
          <w:sz w:val="16"/>
        </w:rPr>
        <w:br/>
        <w:t xml:space="preserve">                    "shap_memory": shap_memory,</w:t>
      </w:r>
      <w:r>
        <w:rPr>
          <w:rFonts w:ascii="Courier New" w:hAnsi="Courier New"/>
          <w:sz w:val="16"/>
        </w:rPr>
        <w:br/>
        <w:t xml:space="preserve">                    "shap_network": shap_network,</w:t>
      </w:r>
      <w:r>
        <w:rPr>
          <w:rFonts w:ascii="Courier New" w:hAnsi="Courier New"/>
          <w:sz w:val="16"/>
        </w:rPr>
        <w:br/>
        <w:t xml:space="preserve">                    "latency_ms": elapsed_ms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           </w:t>
      </w:r>
      <w:r>
        <w:rPr>
          <w:rFonts w:ascii="Courier New" w:hAnsi="Courier New"/>
          <w:sz w:val="16"/>
        </w:rPr>
        <w:br/>
        <w:t xml:space="preserve">            client.write_points(json_body)</w:t>
      </w:r>
      <w:r>
        <w:rPr>
          <w:rFonts w:ascii="Courier New" w:hAnsi="Courier New"/>
          <w:sz w:val="16"/>
        </w:rPr>
        <w:br/>
        <w:t xml:space="preserve">            logger.info("Written to InfluxDB: anomaly=%s, score=%.4f",</w:t>
      </w:r>
      <w:r>
        <w:rPr>
          <w:rFonts w:ascii="Courier New" w:hAnsi="Courier New"/>
          <w:sz w:val="16"/>
        </w:rPr>
        <w:br/>
        <w:t xml:space="preserve">                       int(prediction == -1), anomaly_score)</w:t>
      </w:r>
      <w:r>
        <w:rPr>
          <w:rFonts w:ascii="Courier New" w:hAnsi="Courier New"/>
          <w:sz w:val="16"/>
        </w:rPr>
        <w:br/>
        <w:t xml:space="preserve">            </w:t>
      </w:r>
      <w:r>
        <w:rPr>
          <w:rFonts w:ascii="Courier New" w:hAnsi="Courier New"/>
          <w:sz w:val="16"/>
        </w:rPr>
        <w:br/>
        <w:t xml:space="preserve">            # STEP 6: Sleep and repeat</w:t>
      </w:r>
      <w:r>
        <w:rPr>
          <w:rFonts w:ascii="Courier New" w:hAnsi="Courier New"/>
          <w:sz w:val="16"/>
        </w:rPr>
        <w:br/>
        <w:t xml:space="preserve">            time.</w:t>
      </w:r>
      <w:r>
        <w:rPr>
          <w:rFonts w:ascii="Courier New" w:hAnsi="Courier New"/>
          <w:sz w:val="16"/>
        </w:rPr>
        <w:t>sleep(10)  # Next prediction in 10 seconds</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logger.error("Inference error: %s", e)</w:t>
      </w:r>
      <w:r>
        <w:rPr>
          <w:rFonts w:ascii="Courier New" w:hAnsi="Courier New"/>
          <w:sz w:val="16"/>
        </w:rPr>
        <w:br/>
        <w:t xml:space="preserve">            time.sleep(10)  # Retry after error</w:t>
      </w:r>
      <w:r>
        <w:rPr>
          <w:rFonts w:ascii="Courier New" w:hAnsi="Courier New"/>
          <w:sz w:val="16"/>
        </w:rPr>
        <w:br/>
      </w:r>
    </w:p>
    <w:p w14:paraId="050DE431" w14:textId="77777777" w:rsidR="00FC1AFE" w:rsidRDefault="002E12A3">
      <w:r>
        <w:t xml:space="preserve">Predictions are written to InfluxDB in the 'ai_predictions' measurement, </w:t>
      </w:r>
      <w:r>
        <w:t>with tagged fields including the anomaly_score (0-1 confidence), is_anomaly binary flag, per-feature SHAP contributions, and the latency in milliseconds. The measurements table in InfluxDB automatically indexes by time, making queries for anomalies in spec</w:t>
      </w:r>
      <w:r>
        <w:t>ific time windows very fast. The script then sleeps 10 seconds before the next iteration. If any error occurs (network failure, malformed data), it logs the error and retries.</w:t>
      </w:r>
    </w:p>
    <w:p w14:paraId="00F7D371" w14:textId="77777777" w:rsidR="00FC1AFE" w:rsidRDefault="002E12A3">
      <w:r>
        <w:br w:type="page"/>
      </w:r>
    </w:p>
    <w:p w14:paraId="3E774CE6" w14:textId="77777777" w:rsidR="00FC1AFE" w:rsidRDefault="002E12A3">
      <w:pPr>
        <w:pStyle w:val="Heading2"/>
      </w:pPr>
      <w:r>
        <w:lastRenderedPageBreak/>
        <w:t>4.6 Performance Metrics and Interpretation</w:t>
      </w:r>
    </w:p>
    <w:tbl>
      <w:tblPr>
        <w:tblStyle w:val="LightGrid-Accent1"/>
        <w:tblW w:w="0" w:type="auto"/>
        <w:tblLook w:val="04A0" w:firstRow="1" w:lastRow="0" w:firstColumn="1" w:lastColumn="0" w:noHBand="0" w:noVBand="1"/>
      </w:tblPr>
      <w:tblGrid>
        <w:gridCol w:w="3120"/>
        <w:gridCol w:w="3120"/>
        <w:gridCol w:w="3120"/>
      </w:tblGrid>
      <w:tr w:rsidR="00FC1AFE" w14:paraId="4D07E2CB" w14:textId="77777777" w:rsidTr="00FC1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CDEBE7" w14:textId="77777777" w:rsidR="00FC1AFE" w:rsidRDefault="002E12A3">
            <w:r>
              <w:t>Metric</w:t>
            </w:r>
          </w:p>
        </w:tc>
        <w:tc>
          <w:tcPr>
            <w:tcW w:w="3120" w:type="dxa"/>
          </w:tcPr>
          <w:p w14:paraId="53DF9B6A" w14:textId="77777777" w:rsidR="00FC1AFE" w:rsidRDefault="002E12A3">
            <w:pPr>
              <w:cnfStyle w:val="100000000000" w:firstRow="1" w:lastRow="0" w:firstColumn="0" w:lastColumn="0" w:oddVBand="0" w:evenVBand="0" w:oddHBand="0" w:evenHBand="0" w:firstRowFirstColumn="0" w:firstRowLastColumn="0" w:lastRowFirstColumn="0" w:lastRowLastColumn="0"/>
            </w:pPr>
            <w:r>
              <w:t>Value</w:t>
            </w:r>
          </w:p>
        </w:tc>
        <w:tc>
          <w:tcPr>
            <w:tcW w:w="3120" w:type="dxa"/>
          </w:tcPr>
          <w:p w14:paraId="445A0894" w14:textId="77777777" w:rsidR="00FC1AFE" w:rsidRDefault="002E12A3">
            <w:pPr>
              <w:cnfStyle w:val="100000000000" w:firstRow="1" w:lastRow="0" w:firstColumn="0" w:lastColumn="0" w:oddVBand="0" w:evenVBand="0" w:oddHBand="0" w:evenHBand="0" w:firstRowFirstColumn="0" w:firstRowLastColumn="0" w:lastRowFirstColumn="0" w:lastRowLastColumn="0"/>
            </w:pPr>
            <w:r>
              <w:t>Interpretation</w:t>
            </w:r>
          </w:p>
        </w:tc>
      </w:tr>
      <w:tr w:rsidR="00FC1AFE" w14:paraId="10A66D25"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945518" w14:textId="77777777" w:rsidR="00FC1AFE" w:rsidRDefault="002E12A3">
            <w:r>
              <w:t>Infere</w:t>
            </w:r>
            <w:r>
              <w:t>nce Latency</w:t>
            </w:r>
          </w:p>
        </w:tc>
        <w:tc>
          <w:tcPr>
            <w:tcW w:w="3120" w:type="dxa"/>
          </w:tcPr>
          <w:p w14:paraId="4F916145" w14:textId="77777777" w:rsidR="00FC1AFE" w:rsidRDefault="002E12A3">
            <w:pPr>
              <w:cnfStyle w:val="000000100000" w:firstRow="0" w:lastRow="0" w:firstColumn="0" w:lastColumn="0" w:oddVBand="0" w:evenVBand="0" w:oddHBand="1" w:evenHBand="0" w:firstRowFirstColumn="0" w:firstRowLastColumn="0" w:lastRowFirstColumn="0" w:lastRowLastColumn="0"/>
            </w:pPr>
            <w:r>
              <w:t>6.94 ms</w:t>
            </w:r>
          </w:p>
        </w:tc>
        <w:tc>
          <w:tcPr>
            <w:tcW w:w="3120" w:type="dxa"/>
          </w:tcPr>
          <w:p w14:paraId="174D6EF5" w14:textId="77777777" w:rsidR="00FC1AFE" w:rsidRDefault="002E12A3">
            <w:pPr>
              <w:cnfStyle w:val="000000100000" w:firstRow="0" w:lastRow="0" w:firstColumn="0" w:lastColumn="0" w:oddVBand="0" w:evenVBand="0" w:oddHBand="1" w:evenHBand="0" w:firstRowFirstColumn="0" w:firstRowLastColumn="0" w:lastRowFirstColumn="0" w:lastRowLastColumn="0"/>
            </w:pPr>
            <w:r>
              <w:t>Time to predict single sample. 1438 predictions/sec possible</w:t>
            </w:r>
          </w:p>
        </w:tc>
      </w:tr>
      <w:tr w:rsidR="00FC1AFE" w14:paraId="5E08BD8D"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B5EA7F" w14:textId="77777777" w:rsidR="00FC1AFE" w:rsidRDefault="002E12A3">
            <w:r>
              <w:t>Precision</w:t>
            </w:r>
          </w:p>
        </w:tc>
        <w:tc>
          <w:tcPr>
            <w:tcW w:w="3120" w:type="dxa"/>
          </w:tcPr>
          <w:p w14:paraId="6CF203F8" w14:textId="77777777" w:rsidR="00FC1AFE" w:rsidRDefault="002E12A3">
            <w:pPr>
              <w:cnfStyle w:val="000000010000" w:firstRow="0" w:lastRow="0" w:firstColumn="0" w:lastColumn="0" w:oddVBand="0" w:evenVBand="0" w:oddHBand="0" w:evenHBand="1" w:firstRowFirstColumn="0" w:firstRowLastColumn="0" w:lastRowFirstColumn="0" w:lastRowLastColumn="0"/>
            </w:pPr>
            <w:r>
              <w:t>100%</w:t>
            </w:r>
          </w:p>
        </w:tc>
        <w:tc>
          <w:tcPr>
            <w:tcW w:w="3120" w:type="dxa"/>
          </w:tcPr>
          <w:p w14:paraId="1B8F2846" w14:textId="77777777" w:rsidR="00FC1AFE" w:rsidRDefault="002E12A3">
            <w:pPr>
              <w:cnfStyle w:val="000000010000" w:firstRow="0" w:lastRow="0" w:firstColumn="0" w:lastColumn="0" w:oddVBand="0" w:evenVBand="0" w:oddHBand="0" w:evenHBand="1" w:firstRowFirstColumn="0" w:firstRowLastColumn="0" w:lastRowFirstColumn="0" w:lastRowLastColumn="0"/>
            </w:pPr>
            <w:r>
              <w:t>Every detected anomaly is truly anomalous. Zero false alarms</w:t>
            </w:r>
          </w:p>
        </w:tc>
      </w:tr>
      <w:tr w:rsidR="00FC1AFE" w14:paraId="53CCC4FB"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5CA5F0" w14:textId="77777777" w:rsidR="00FC1AFE" w:rsidRDefault="002E12A3">
            <w:r>
              <w:t>Recall</w:t>
            </w:r>
          </w:p>
        </w:tc>
        <w:tc>
          <w:tcPr>
            <w:tcW w:w="3120" w:type="dxa"/>
          </w:tcPr>
          <w:p w14:paraId="4D56A840" w14:textId="77777777" w:rsidR="00FC1AFE" w:rsidRDefault="002E12A3">
            <w:pPr>
              <w:cnfStyle w:val="000000100000" w:firstRow="0" w:lastRow="0" w:firstColumn="0" w:lastColumn="0" w:oddVBand="0" w:evenVBand="0" w:oddHBand="1" w:evenHBand="0" w:firstRowFirstColumn="0" w:firstRowLastColumn="0" w:lastRowFirstColumn="0" w:lastRowLastColumn="0"/>
            </w:pPr>
            <w:r>
              <w:t>72.73%</w:t>
            </w:r>
          </w:p>
        </w:tc>
        <w:tc>
          <w:tcPr>
            <w:tcW w:w="3120" w:type="dxa"/>
          </w:tcPr>
          <w:p w14:paraId="108184B5" w14:textId="77777777" w:rsidR="00FC1AFE" w:rsidRDefault="002E12A3">
            <w:pPr>
              <w:cnfStyle w:val="000000100000" w:firstRow="0" w:lastRow="0" w:firstColumn="0" w:lastColumn="0" w:oddVBand="0" w:evenVBand="0" w:oddHBand="1" w:evenHBand="0" w:firstRowFirstColumn="0" w:firstRowLastColumn="0" w:lastRowFirstColumn="0" w:lastRowLastColumn="0"/>
            </w:pPr>
            <w:r>
              <w:t>Detects ~73% of actual anomalies. Misses ~27%</w:t>
            </w:r>
          </w:p>
        </w:tc>
      </w:tr>
      <w:tr w:rsidR="00FC1AFE" w14:paraId="34B555AB"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ADB7FC" w14:textId="77777777" w:rsidR="00FC1AFE" w:rsidRDefault="002E12A3">
            <w:r>
              <w:t>F1-Score</w:t>
            </w:r>
          </w:p>
        </w:tc>
        <w:tc>
          <w:tcPr>
            <w:tcW w:w="3120" w:type="dxa"/>
          </w:tcPr>
          <w:p w14:paraId="3078207B" w14:textId="77777777" w:rsidR="00FC1AFE" w:rsidRDefault="002E12A3">
            <w:pPr>
              <w:cnfStyle w:val="000000010000" w:firstRow="0" w:lastRow="0" w:firstColumn="0" w:lastColumn="0" w:oddVBand="0" w:evenVBand="0" w:oddHBand="0" w:evenHBand="1" w:firstRowFirstColumn="0" w:firstRowLastColumn="0" w:lastRowFirstColumn="0" w:lastRowLastColumn="0"/>
            </w:pPr>
            <w:r>
              <w:t>84.21%</w:t>
            </w:r>
          </w:p>
        </w:tc>
        <w:tc>
          <w:tcPr>
            <w:tcW w:w="3120" w:type="dxa"/>
          </w:tcPr>
          <w:p w14:paraId="0B82D1BF" w14:textId="77777777" w:rsidR="00FC1AFE" w:rsidRDefault="002E12A3">
            <w:pPr>
              <w:cnfStyle w:val="000000010000" w:firstRow="0" w:lastRow="0" w:firstColumn="0" w:lastColumn="0" w:oddVBand="0" w:evenVBand="0" w:oddHBand="0" w:evenHBand="1" w:firstRowFirstColumn="0" w:firstRowLastColumn="0" w:lastRowFirstColumn="0" w:lastRowLastColumn="0"/>
            </w:pPr>
            <w:r>
              <w:t xml:space="preserve">Harmonic mean of </w:t>
            </w:r>
            <w:r>
              <w:t>precision and recall. Strong balance</w:t>
            </w:r>
          </w:p>
        </w:tc>
      </w:tr>
      <w:tr w:rsidR="00FC1AFE" w14:paraId="3FF42D80"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A44D53" w14:textId="77777777" w:rsidR="00FC1AFE" w:rsidRDefault="002E12A3">
            <w:r>
              <w:t>ROC-AUC</w:t>
            </w:r>
          </w:p>
        </w:tc>
        <w:tc>
          <w:tcPr>
            <w:tcW w:w="3120" w:type="dxa"/>
          </w:tcPr>
          <w:p w14:paraId="59373893" w14:textId="77777777" w:rsidR="00FC1AFE" w:rsidRDefault="002E12A3">
            <w:pPr>
              <w:cnfStyle w:val="000000100000" w:firstRow="0" w:lastRow="0" w:firstColumn="0" w:lastColumn="0" w:oddVBand="0" w:evenVBand="0" w:oddHBand="1" w:evenHBand="0" w:firstRowFirstColumn="0" w:firstRowLastColumn="0" w:lastRowFirstColumn="0" w:lastRowLastColumn="0"/>
            </w:pPr>
            <w:r>
              <w:t>100%</w:t>
            </w:r>
          </w:p>
        </w:tc>
        <w:tc>
          <w:tcPr>
            <w:tcW w:w="3120" w:type="dxa"/>
          </w:tcPr>
          <w:p w14:paraId="36824DEC" w14:textId="77777777" w:rsidR="00FC1AFE" w:rsidRDefault="002E12A3">
            <w:pPr>
              <w:cnfStyle w:val="000000100000" w:firstRow="0" w:lastRow="0" w:firstColumn="0" w:lastColumn="0" w:oddVBand="0" w:evenVBand="0" w:oddHBand="1" w:evenHBand="0" w:firstRowFirstColumn="0" w:firstRowLastColumn="0" w:lastRowFirstColumn="0" w:lastRowLastColumn="0"/>
            </w:pPr>
            <w:r>
              <w:t>Perfect discrimination: distinguishes normal from anomaly perfectly</w:t>
            </w:r>
          </w:p>
        </w:tc>
      </w:tr>
      <w:tr w:rsidR="00FC1AFE" w14:paraId="2A589D95"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826E61" w14:textId="77777777" w:rsidR="00FC1AFE" w:rsidRDefault="002E12A3">
            <w:r>
              <w:t>Model Size</w:t>
            </w:r>
          </w:p>
        </w:tc>
        <w:tc>
          <w:tcPr>
            <w:tcW w:w="3120" w:type="dxa"/>
          </w:tcPr>
          <w:p w14:paraId="47D141C6" w14:textId="77777777" w:rsidR="00FC1AFE" w:rsidRDefault="002E12A3">
            <w:pPr>
              <w:cnfStyle w:val="000000010000" w:firstRow="0" w:lastRow="0" w:firstColumn="0" w:lastColumn="0" w:oddVBand="0" w:evenVBand="0" w:oddHBand="0" w:evenHBand="1" w:firstRowFirstColumn="0" w:firstRowLastColumn="0" w:lastRowFirstColumn="0" w:lastRowLastColumn="0"/>
            </w:pPr>
            <w:r>
              <w:t>~2 MB</w:t>
            </w:r>
          </w:p>
        </w:tc>
        <w:tc>
          <w:tcPr>
            <w:tcW w:w="3120" w:type="dxa"/>
          </w:tcPr>
          <w:p w14:paraId="41D52E28" w14:textId="77777777" w:rsidR="00FC1AFE" w:rsidRDefault="002E12A3">
            <w:pPr>
              <w:cnfStyle w:val="000000010000" w:firstRow="0" w:lastRow="0" w:firstColumn="0" w:lastColumn="0" w:oddVBand="0" w:evenVBand="0" w:oddHBand="0" w:evenHBand="1" w:firstRowFirstColumn="0" w:firstRowLastColumn="0" w:lastRowFirstColumn="0" w:lastRowLastColumn="0"/>
            </w:pPr>
            <w:r>
              <w:t>Serialized model file. Loads in &lt;100ms</w:t>
            </w:r>
          </w:p>
        </w:tc>
      </w:tr>
    </w:tbl>
    <w:p w14:paraId="24A229EF" w14:textId="77777777" w:rsidR="00FC1AFE" w:rsidRDefault="00FC1AFE"/>
    <w:p w14:paraId="7C2F7044" w14:textId="77777777" w:rsidR="00FC1AFE" w:rsidRDefault="002E12A3">
      <w:r>
        <w:t>These metrics collectively demonstrate that the model achieves exceptional per</w:t>
      </w:r>
      <w:r>
        <w:t>formance. Precision of 100% is the most impressive: every time the system flags something as anomalous, it is genuinely anomalous. This means operators can trust alerts and investigate with confidence. While recall of 72.73% means some anomalies are missed</w:t>
      </w:r>
      <w:r>
        <w:t xml:space="preserve"> (~1 in 3), this is a reasonable trade-off for having zero false alarms. In production, false alarms are extremely costly - every alert requires human investigation, and too many false alarms lead to alert fatigue where operators ignore legitimate warnings</w:t>
      </w:r>
      <w:r>
        <w:t>. The latency of 6.94 milliseconds is exceptional, enabling the system to make 144+ predictions daily with negligible computational overhead.</w:t>
      </w:r>
    </w:p>
    <w:p w14:paraId="42F2D49E" w14:textId="77777777" w:rsidR="00FC1AFE" w:rsidRDefault="002E12A3">
      <w:r>
        <w:br w:type="page"/>
      </w:r>
    </w:p>
    <w:p w14:paraId="78D38B3C" w14:textId="77777777" w:rsidR="00FC1AFE" w:rsidRDefault="002E12A3">
      <w:pPr>
        <w:pStyle w:val="Heading1"/>
      </w:pPr>
      <w:r>
        <w:lastRenderedPageBreak/>
        <w:t>5. Deployment and Automation</w:t>
      </w:r>
    </w:p>
    <w:p w14:paraId="669174D4" w14:textId="77777777" w:rsidR="00FC1AFE" w:rsidRDefault="002E12A3">
      <w:pPr>
        <w:pStyle w:val="Heading2"/>
      </w:pPr>
      <w:r>
        <w:t>5.1 One-Command Deployment: setup_and_run.ps1</w:t>
      </w:r>
    </w:p>
    <w:p w14:paraId="753BE8EA" w14:textId="77777777" w:rsidR="00FC1AFE" w:rsidRDefault="002E12A3">
      <w:r>
        <w:t xml:space="preserve">The </w:t>
      </w:r>
      <w:r>
        <w:t>setup_and_run.ps1 is a 450-line PowerShell script that automates the entire deployment process from blank state to fully operational system in 3-5 minutes. This script embodies the principle of Infrastructure as Code - the entire deployment is reproducible</w:t>
      </w:r>
      <w:r>
        <w:t>, auditable, and version-controlled. A human operator needs only to execute a single command, and the script handles all configuration, initialization, training, and service startup automatically. This eliminates manual errors and ensures consistency acros</w:t>
      </w:r>
      <w:r>
        <w:t>s deployments.</w:t>
      </w:r>
    </w:p>
    <w:p w14:paraId="16635B89" w14:textId="77777777" w:rsidR="00FC1AFE" w:rsidRDefault="00FC1AFE"/>
    <w:p w14:paraId="7CBB5A6D" w14:textId="77777777" w:rsidR="00FC1AFE" w:rsidRDefault="002E12A3">
      <w:pPr>
        <w:shd w:val="clear" w:color="auto" w:fill="F5F5F5"/>
        <w:spacing w:before="60" w:after="60"/>
        <w:ind w:left="720"/>
      </w:pPr>
      <w:r>
        <w:rPr>
          <w:rFonts w:ascii="Courier New" w:hAnsi="Courier New"/>
          <w:sz w:val="16"/>
        </w:rPr>
        <w:br/>
        <w:t>SETUP AND RUN: 10 AUTOMATED STEPS</w:t>
      </w:r>
      <w:r>
        <w:rPr>
          <w:rFonts w:ascii="Courier New" w:hAnsi="Courier New"/>
          <w:sz w:val="16"/>
        </w:rPr>
        <w:br/>
      </w:r>
      <w:r>
        <w:rPr>
          <w:rFonts w:ascii="Courier New" w:hAnsi="Courier New"/>
          <w:sz w:val="16"/>
        </w:rPr>
        <w:br/>
        <w:t>Step 1: PREREQUISITE CHECKS</w:t>
      </w:r>
      <w:r>
        <w:rPr>
          <w:rFonts w:ascii="Courier New" w:hAnsi="Courier New"/>
          <w:sz w:val="16"/>
        </w:rPr>
        <w:br/>
        <w:t>├─ Verify Docker is installed: docker --version</w:t>
      </w:r>
      <w:r>
        <w:rPr>
          <w:rFonts w:ascii="Courier New" w:hAnsi="Courier New"/>
          <w:sz w:val="16"/>
        </w:rPr>
        <w:br/>
        <w:t>├─ Verify Python is available: python --version</w:t>
      </w:r>
      <w:r>
        <w:rPr>
          <w:rFonts w:ascii="Courier New" w:hAnsi="Courier New"/>
          <w:sz w:val="16"/>
        </w:rPr>
        <w:br/>
        <w:t>├─ Verify Git repository:current branch, commit hash</w:t>
      </w:r>
      <w:r>
        <w:rPr>
          <w:rFonts w:ascii="Courier New" w:hAnsi="Courier New"/>
          <w:sz w:val="16"/>
        </w:rPr>
        <w:br/>
        <w:t xml:space="preserve">├─ Verify network </w:t>
      </w:r>
      <w:r>
        <w:rPr>
          <w:rFonts w:ascii="Courier New" w:hAnsi="Courier New"/>
          <w:sz w:val="16"/>
        </w:rPr>
        <w:t>connectivity to docker hub</w:t>
      </w:r>
      <w:r>
        <w:rPr>
          <w:rFonts w:ascii="Courier New" w:hAnsi="Courier New"/>
          <w:sz w:val="16"/>
        </w:rPr>
        <w:br/>
        <w:t>└─ Fail and exit if any check fails</w:t>
      </w:r>
      <w:r>
        <w:rPr>
          <w:rFonts w:ascii="Courier New" w:hAnsi="Courier New"/>
          <w:sz w:val="16"/>
        </w:rPr>
        <w:br/>
      </w:r>
      <w:r>
        <w:rPr>
          <w:rFonts w:ascii="Courier New" w:hAnsi="Courier New"/>
          <w:sz w:val="16"/>
        </w:rPr>
        <w:br/>
        <w:t>Step 2: ENVIRONMENT PREPARATION</w:t>
      </w:r>
      <w:r>
        <w:rPr>
          <w:rFonts w:ascii="Courier New" w:hAnsi="Courier New"/>
          <w:sz w:val="16"/>
        </w:rPr>
        <w:br/>
        <w:t>├─ Clean old Docker images (optional -CleanInstall flag)</w:t>
      </w:r>
      <w:r>
        <w:rPr>
          <w:rFonts w:ascii="Courier New" w:hAnsi="Courier New"/>
          <w:sz w:val="16"/>
        </w:rPr>
        <w:br/>
        <w:t>│  └─ docker rmi ai_app:latest (force remove)</w:t>
      </w:r>
      <w:r>
        <w:rPr>
          <w:rFonts w:ascii="Courier New" w:hAnsi="Courier New"/>
          <w:sz w:val="16"/>
        </w:rPr>
        <w:br/>
        <w:t>│  └─ docker volume rm influxdb-storage (delete data)</w:t>
      </w:r>
      <w:r>
        <w:rPr>
          <w:rFonts w:ascii="Courier New" w:hAnsi="Courier New"/>
          <w:sz w:val="16"/>
        </w:rPr>
        <w:br/>
        <w:t>│</w:t>
      </w:r>
      <w:r>
        <w:rPr>
          <w:rFonts w:ascii="Courier New" w:hAnsi="Courier New"/>
          <w:sz w:val="16"/>
        </w:rPr>
        <w:br/>
        <w:t>├</w:t>
      </w:r>
      <w:r>
        <w:rPr>
          <w:rFonts w:ascii="Courier New" w:hAnsi="Courier New"/>
          <w:sz w:val="16"/>
        </w:rPr>
        <w:t>─ Create required directories</w:t>
      </w:r>
      <w:r>
        <w:rPr>
          <w:rFonts w:ascii="Courier New" w:hAnsi="Courier New"/>
          <w:sz w:val="16"/>
        </w:rPr>
        <w:br/>
        <w:t>│  └─ mkdir -p data/raw data/processed</w:t>
      </w:r>
      <w:r>
        <w:rPr>
          <w:rFonts w:ascii="Courier New" w:hAnsi="Courier New"/>
          <w:sz w:val="16"/>
        </w:rPr>
        <w:br/>
        <w:t>│  └─ mkdir -p models</w:t>
      </w:r>
      <w:r>
        <w:rPr>
          <w:rFonts w:ascii="Courier New" w:hAnsi="Courier New"/>
          <w:sz w:val="16"/>
        </w:rPr>
        <w:br/>
        <w:t>│  └─ mkdir -p results</w:t>
      </w:r>
      <w:r>
        <w:rPr>
          <w:rFonts w:ascii="Courier New" w:hAnsi="Courier New"/>
          <w:sz w:val="16"/>
        </w:rPr>
        <w:br/>
        <w:t>│</w:t>
      </w:r>
      <w:r>
        <w:rPr>
          <w:rFonts w:ascii="Courier New" w:hAnsi="Courier New"/>
          <w:sz w:val="16"/>
        </w:rPr>
        <w:br/>
        <w:t>└─ Create .env file with database credentials</w:t>
      </w:r>
      <w:r>
        <w:rPr>
          <w:rFonts w:ascii="Courier New" w:hAnsi="Courier New"/>
          <w:sz w:val="16"/>
        </w:rPr>
        <w:br/>
        <w:t xml:space="preserve">   └─ INFLUXDB_PASSWORD, API_KEYS, etc.</w:t>
      </w:r>
      <w:r>
        <w:rPr>
          <w:rFonts w:ascii="Courier New" w:hAnsi="Courier New"/>
          <w:sz w:val="16"/>
        </w:rPr>
        <w:br/>
      </w:r>
      <w:r>
        <w:rPr>
          <w:rFonts w:ascii="Courier New" w:hAnsi="Courier New"/>
          <w:sz w:val="16"/>
        </w:rPr>
        <w:br/>
        <w:t>Step 3: BUILD DOCKER IMAGE</w:t>
      </w:r>
      <w:r>
        <w:rPr>
          <w:rFonts w:ascii="Courier New" w:hAnsi="Courier New"/>
          <w:sz w:val="16"/>
        </w:rPr>
        <w:br/>
        <w:t>├─ docker build -t ai_app:</w:t>
      </w:r>
      <w:r>
        <w:rPr>
          <w:rFonts w:ascii="Courier New" w:hAnsi="Courier New"/>
          <w:sz w:val="16"/>
        </w:rPr>
        <w:t>latest -f docker/Dockerfile .</w:t>
      </w:r>
      <w:r>
        <w:rPr>
          <w:rFonts w:ascii="Courier New" w:hAnsi="Courier New"/>
          <w:sz w:val="16"/>
        </w:rPr>
        <w:br/>
        <w:t>├─ Compiles Python 3.11-slim base + dependencies</w:t>
      </w:r>
      <w:r>
        <w:rPr>
          <w:rFonts w:ascii="Courier New" w:hAnsi="Courier New"/>
          <w:sz w:val="16"/>
        </w:rPr>
        <w:br/>
        <w:t>├─ Output: Docker image ~800MB</w:t>
      </w:r>
      <w:r>
        <w:rPr>
          <w:rFonts w:ascii="Courier New" w:hAnsi="Courier New"/>
          <w:sz w:val="16"/>
        </w:rPr>
        <w:br/>
        <w:t>└─ Time: 2-3 minutes (depends on internet)</w:t>
      </w:r>
      <w:r>
        <w:rPr>
          <w:rFonts w:ascii="Courier New" w:hAnsi="Courier New"/>
          <w:sz w:val="16"/>
        </w:rPr>
        <w:br/>
      </w:r>
      <w:r>
        <w:rPr>
          <w:rFonts w:ascii="Courier New" w:hAnsi="Courier New"/>
          <w:sz w:val="16"/>
        </w:rPr>
        <w:br/>
        <w:t>Step 4: START CORE SERVICES</w:t>
      </w:r>
      <w:r>
        <w:rPr>
          <w:rFonts w:ascii="Courier New" w:hAnsi="Courier New"/>
          <w:sz w:val="16"/>
        </w:rPr>
        <w:br/>
        <w:t>├─ docker-compose up -d (start services detached)</w:t>
      </w:r>
      <w:r>
        <w:rPr>
          <w:rFonts w:ascii="Courier New" w:hAnsi="Courier New"/>
          <w:sz w:val="16"/>
        </w:rPr>
        <w:br/>
        <w:t>│  ├─ InfluxDB starts an</w:t>
      </w:r>
      <w:r>
        <w:rPr>
          <w:rFonts w:ascii="Courier New" w:hAnsi="Courier New"/>
          <w:sz w:val="16"/>
        </w:rPr>
        <w:t>d initializes</w:t>
      </w:r>
      <w:r>
        <w:rPr>
          <w:rFonts w:ascii="Courier New" w:hAnsi="Courier New"/>
          <w:sz w:val="16"/>
        </w:rPr>
        <w:br/>
        <w:t>│  ├─ Grafana starts with provisioning</w:t>
      </w:r>
      <w:r>
        <w:rPr>
          <w:rFonts w:ascii="Courier New" w:hAnsi="Courier New"/>
          <w:sz w:val="16"/>
        </w:rPr>
        <w:br/>
        <w:t>│  ├─ MLflow starts tracking server</w:t>
      </w:r>
      <w:r>
        <w:rPr>
          <w:rFonts w:ascii="Courier New" w:hAnsi="Courier New"/>
          <w:sz w:val="16"/>
        </w:rPr>
        <w:br/>
        <w:t>│  └─ Services bound to ports 8086, 3000, 5000</w:t>
      </w:r>
      <w:r>
        <w:rPr>
          <w:rFonts w:ascii="Courier New" w:hAnsi="Courier New"/>
          <w:sz w:val="16"/>
        </w:rPr>
        <w:br/>
        <w:t>│</w:t>
      </w:r>
      <w:r>
        <w:rPr>
          <w:rFonts w:ascii="Courier New" w:hAnsi="Courier New"/>
          <w:sz w:val="16"/>
        </w:rPr>
        <w:br/>
        <w:t>├─ Poll for service health</w:t>
      </w:r>
      <w:r>
        <w:rPr>
          <w:rFonts w:ascii="Courier New" w:hAnsi="Courier New"/>
          <w:sz w:val="16"/>
        </w:rPr>
        <w:br/>
        <w:t>│  from influxdb import InfluxDBClient</w:t>
      </w:r>
      <w:r>
        <w:rPr>
          <w:rFonts w:ascii="Courier New" w:hAnsi="Courier New"/>
          <w:sz w:val="16"/>
        </w:rPr>
        <w:br/>
        <w:t>│  client = InfluxDBClient(host='localhost', port=80</w:t>
      </w:r>
      <w:r>
        <w:rPr>
          <w:rFonts w:ascii="Courier New" w:hAnsi="Courier New"/>
          <w:sz w:val="16"/>
        </w:rPr>
        <w:t>86)</w:t>
      </w:r>
      <w:r>
        <w:rPr>
          <w:rFonts w:ascii="Courier New" w:hAnsi="Courier New"/>
          <w:sz w:val="16"/>
        </w:rPr>
        <w:br/>
        <w:t>│  client.ping()  # Retry until healthy</w:t>
      </w:r>
      <w:r>
        <w:rPr>
          <w:rFonts w:ascii="Courier New" w:hAnsi="Courier New"/>
          <w:sz w:val="16"/>
        </w:rPr>
        <w:br/>
        <w:t>│</w:t>
      </w:r>
      <w:r>
        <w:rPr>
          <w:rFonts w:ascii="Courier New" w:hAnsi="Courier New"/>
          <w:sz w:val="16"/>
        </w:rPr>
        <w:br/>
        <w:t>└─ Timeout: 30 seconds, exit if services don't start</w:t>
      </w:r>
      <w:r>
        <w:rPr>
          <w:rFonts w:ascii="Courier New" w:hAnsi="Courier New"/>
          <w:sz w:val="16"/>
        </w:rPr>
        <w:br/>
      </w:r>
      <w:r>
        <w:rPr>
          <w:rFonts w:ascii="Courier New" w:hAnsi="Courier New"/>
          <w:sz w:val="16"/>
        </w:rPr>
        <w:br/>
        <w:t>Step 5: CREATE DATABASES IN INFLUXDB</w:t>
      </w:r>
      <w:r>
        <w:rPr>
          <w:rFonts w:ascii="Courier New" w:hAnsi="Courier New"/>
          <w:sz w:val="16"/>
        </w:rPr>
        <w:br/>
        <w:t>├─ Via Python client:</w:t>
      </w:r>
      <w:r>
        <w:rPr>
          <w:rFonts w:ascii="Courier New" w:hAnsi="Courier New"/>
          <w:sz w:val="16"/>
        </w:rPr>
        <w:br/>
      </w:r>
      <w:r>
        <w:rPr>
          <w:rFonts w:ascii="Courier New" w:hAnsi="Courier New"/>
          <w:sz w:val="16"/>
        </w:rPr>
        <w:lastRenderedPageBreak/>
        <w:t>│  client.create_database('system_metrics')</w:t>
      </w:r>
      <w:r>
        <w:rPr>
          <w:rFonts w:ascii="Courier New" w:hAnsi="Courier New"/>
          <w:sz w:val="16"/>
        </w:rPr>
        <w:br/>
        <w:t>│  client.create_database('anomaly_detection')</w:t>
      </w:r>
      <w:r>
        <w:rPr>
          <w:rFonts w:ascii="Courier New" w:hAnsi="Courier New"/>
          <w:sz w:val="16"/>
        </w:rPr>
        <w:br/>
        <w:t>│</w:t>
      </w:r>
      <w:r>
        <w:rPr>
          <w:rFonts w:ascii="Courier New" w:hAnsi="Courier New"/>
          <w:sz w:val="16"/>
        </w:rPr>
        <w:br/>
        <w:t>├─ A</w:t>
      </w:r>
      <w:r>
        <w:rPr>
          <w:rFonts w:ascii="Courier New" w:hAnsi="Courier New"/>
          <w:sz w:val="16"/>
        </w:rPr>
        <w:t>lso create retention policies</w:t>
      </w:r>
      <w:r>
        <w:rPr>
          <w:rFonts w:ascii="Courier New" w:hAnsi="Courier New"/>
          <w:sz w:val="16"/>
        </w:rPr>
        <w:br/>
        <w:t>│  └─ Define how long data persists (e.g., 30 days)</w:t>
      </w:r>
      <w:r>
        <w:rPr>
          <w:rFonts w:ascii="Courier New" w:hAnsi="Courier New"/>
          <w:sz w:val="16"/>
        </w:rPr>
        <w:br/>
        <w:t>│</w:t>
      </w:r>
      <w:r>
        <w:rPr>
          <w:rFonts w:ascii="Courier New" w:hAnsi="Courier New"/>
          <w:sz w:val="16"/>
        </w:rPr>
        <w:br/>
        <w:t>└─ Verify creation by querying databases</w:t>
      </w:r>
      <w:r>
        <w:rPr>
          <w:rFonts w:ascii="Courier New" w:hAnsi="Courier New"/>
          <w:sz w:val="16"/>
        </w:rPr>
        <w:br/>
      </w:r>
      <w:r>
        <w:rPr>
          <w:rFonts w:ascii="Courier New" w:hAnsi="Courier New"/>
          <w:sz w:val="16"/>
        </w:rPr>
        <w:br/>
        <w:t>Step 6: CONFIGURE GRAFANA DATASOURCE</w:t>
      </w:r>
      <w:r>
        <w:rPr>
          <w:rFonts w:ascii="Courier New" w:hAnsi="Courier New"/>
          <w:sz w:val="16"/>
        </w:rPr>
        <w:br/>
        <w:t>├─ HTTP API call to Grafana: POST /api/datasources</w:t>
      </w:r>
      <w:r>
        <w:rPr>
          <w:rFonts w:ascii="Courier New" w:hAnsi="Courier New"/>
          <w:sz w:val="16"/>
        </w:rPr>
        <w:br/>
        <w:t>│  ├─ Data: {"name": "InfluxDB", "type": "</w:t>
      </w:r>
      <w:r>
        <w:rPr>
          <w:rFonts w:ascii="Courier New" w:hAnsi="Courier New"/>
          <w:sz w:val="16"/>
        </w:rPr>
        <w:t>influxdb",</w:t>
      </w:r>
      <w:r>
        <w:rPr>
          <w:rFonts w:ascii="Courier New" w:hAnsi="Courier New"/>
          <w:sz w:val="16"/>
        </w:rPr>
        <w:br/>
        <w:t>│  │         "url": "http://influxdb:8086"}</w:t>
      </w:r>
      <w:r>
        <w:rPr>
          <w:rFonts w:ascii="Courier New" w:hAnsi="Courier New"/>
          <w:sz w:val="16"/>
        </w:rPr>
        <w:br/>
        <w:t>│  ├─ Auth: admin/admin (default credentials)</w:t>
      </w:r>
      <w:r>
        <w:rPr>
          <w:rFonts w:ascii="Courier New" w:hAnsi="Courier New"/>
          <w:sz w:val="16"/>
        </w:rPr>
        <w:br/>
        <w:t>│  └─ Response: Datasource created, getting ID</w:t>
      </w:r>
      <w:r>
        <w:rPr>
          <w:rFonts w:ascii="Courier New" w:hAnsi="Courier New"/>
          <w:sz w:val="16"/>
        </w:rPr>
        <w:br/>
        <w:t>│</w:t>
      </w:r>
      <w:r>
        <w:rPr>
          <w:rFonts w:ascii="Courier New" w:hAnsi="Courier New"/>
          <w:sz w:val="16"/>
        </w:rPr>
        <w:br/>
        <w:t>├─ Import dashboard JSON</w:t>
      </w:r>
      <w:r>
        <w:rPr>
          <w:rFonts w:ascii="Courier New" w:hAnsi="Courier New"/>
          <w:sz w:val="16"/>
        </w:rPr>
        <w:br/>
        <w:t>│  └─ POST /api/dashboards/db with JSON definition</w:t>
      </w:r>
      <w:r>
        <w:rPr>
          <w:rFonts w:ascii="Courier New" w:hAnsi="Courier New"/>
          <w:sz w:val="16"/>
        </w:rPr>
        <w:br/>
        <w:t>│  └─ Creates preconfigured pa</w:t>
      </w:r>
      <w:r>
        <w:rPr>
          <w:rFonts w:ascii="Courier New" w:hAnsi="Courier New"/>
          <w:sz w:val="16"/>
        </w:rPr>
        <w:t>nels and charts</w:t>
      </w:r>
      <w:r>
        <w:rPr>
          <w:rFonts w:ascii="Courier New" w:hAnsi="Courier New"/>
          <w:sz w:val="16"/>
        </w:rPr>
        <w:br/>
        <w:t>│</w:t>
      </w:r>
      <w:r>
        <w:rPr>
          <w:rFonts w:ascii="Courier New" w:hAnsi="Courier New"/>
          <w:sz w:val="16"/>
        </w:rPr>
        <w:br/>
        <w:t>└─ Dashboard accessible at: http://localhost:3000</w:t>
      </w:r>
      <w:r>
        <w:rPr>
          <w:rFonts w:ascii="Courier New" w:hAnsi="Courier New"/>
          <w:sz w:val="16"/>
        </w:rPr>
        <w:br/>
      </w:r>
      <w:r>
        <w:rPr>
          <w:rFonts w:ascii="Courier New" w:hAnsi="Courier New"/>
          <w:sz w:val="16"/>
        </w:rPr>
        <w:br/>
        <w:t>Step 7: GENERATE/COLLECT TRAINING DATA</w:t>
      </w:r>
      <w:r>
        <w:rPr>
          <w:rFonts w:ascii="Courier New" w:hAnsi="Courier New"/>
          <w:sz w:val="16"/>
        </w:rPr>
        <w:br/>
        <w:t>├─ Either:</w:t>
      </w:r>
      <w:r>
        <w:rPr>
          <w:rFonts w:ascii="Courier New" w:hAnsi="Courier New"/>
          <w:sz w:val="16"/>
        </w:rPr>
        <w:br/>
        <w:t>│  Option A: Collect real historical data via API</w:t>
      </w:r>
      <w:r>
        <w:rPr>
          <w:rFonts w:ascii="Courier New" w:hAnsi="Courier New"/>
          <w:sz w:val="16"/>
        </w:rPr>
        <w:br/>
        <w:t>│  └─ python src/collect_real_data.py</w:t>
      </w:r>
      <w:r>
        <w:rPr>
          <w:rFonts w:ascii="Courier New" w:hAnsi="Courier New"/>
          <w:sz w:val="16"/>
        </w:rPr>
        <w:br/>
        <w:t>│     └─ Queries 24 hours of metrics</w:t>
      </w:r>
      <w:r>
        <w:rPr>
          <w:rFonts w:ascii="Courier New" w:hAnsi="Courier New"/>
          <w:sz w:val="16"/>
        </w:rPr>
        <w:br/>
        <w:t>│     └─ Ext</w:t>
      </w:r>
      <w:r>
        <w:rPr>
          <w:rFonts w:ascii="Courier New" w:hAnsi="Courier New"/>
          <w:sz w:val="16"/>
        </w:rPr>
        <w:t>racts to: data/raw/system_metrics.csv</w:t>
      </w:r>
      <w:r>
        <w:rPr>
          <w:rFonts w:ascii="Courier New" w:hAnsi="Courier New"/>
          <w:sz w:val="16"/>
        </w:rPr>
        <w:br/>
        <w:t>│</w:t>
      </w:r>
      <w:r>
        <w:rPr>
          <w:rFonts w:ascii="Courier New" w:hAnsi="Courier New"/>
          <w:sz w:val="16"/>
        </w:rPr>
        <w:br/>
        <w:t>│  Option B: Generate synthetic training data</w:t>
      </w:r>
      <w:r>
        <w:rPr>
          <w:rFonts w:ascii="Courier New" w:hAnsi="Courier New"/>
          <w:sz w:val="16"/>
        </w:rPr>
        <w:br/>
        <w:t>│  └─ python src/data_generation.py</w:t>
      </w:r>
      <w:r>
        <w:rPr>
          <w:rFonts w:ascii="Courier New" w:hAnsi="Courier New"/>
          <w:sz w:val="16"/>
        </w:rPr>
        <w:br/>
        <w:t>│     └─ Creates vectors with normal + anomaly patterns</w:t>
      </w:r>
      <w:r>
        <w:rPr>
          <w:rFonts w:ascii="Courier New" w:hAnsi="Courier New"/>
          <w:sz w:val="16"/>
        </w:rPr>
        <w:br/>
        <w:t>│     └─ Saves to: data/raw/system_metrics.csv</w:t>
      </w:r>
      <w:r>
        <w:rPr>
          <w:rFonts w:ascii="Courier New" w:hAnsi="Courier New"/>
          <w:sz w:val="16"/>
        </w:rPr>
        <w:br/>
        <w:t>│</w:t>
      </w:r>
      <w:r>
        <w:rPr>
          <w:rFonts w:ascii="Courier New" w:hAnsi="Courier New"/>
          <w:sz w:val="16"/>
        </w:rPr>
        <w:br/>
        <w:t xml:space="preserve">└─ Validation: Check CSV has </w:t>
      </w:r>
      <w:r>
        <w:rPr>
          <w:rFonts w:ascii="Courier New" w:hAnsi="Courier New"/>
          <w:sz w:val="16"/>
        </w:rPr>
        <w:t>≥100 rows</w:t>
      </w:r>
      <w:r>
        <w:rPr>
          <w:rFonts w:ascii="Courier New" w:hAnsi="Courier New"/>
          <w:sz w:val="16"/>
        </w:rPr>
        <w:br/>
      </w:r>
      <w:r>
        <w:rPr>
          <w:rFonts w:ascii="Courier New" w:hAnsi="Courier New"/>
          <w:sz w:val="16"/>
        </w:rPr>
        <w:br/>
        <w:t>Step 8: VALIDATE AND PREPROCESS DATA</w:t>
      </w:r>
      <w:r>
        <w:rPr>
          <w:rFonts w:ascii="Courier New" w:hAnsi="Courier New"/>
          <w:sz w:val="16"/>
        </w:rPr>
        <w:br/>
        <w:t>├─ python src/validate_data.py</w:t>
      </w:r>
      <w:r>
        <w:rPr>
          <w:rFonts w:ascii="Courier New" w:hAnsi="Courier New"/>
          <w:sz w:val="16"/>
        </w:rPr>
        <w:br/>
        <w:t>│  └─ Applies 6 validation checks</w:t>
      </w:r>
      <w:r>
        <w:rPr>
          <w:rFonts w:ascii="Courier New" w:hAnsi="Courier New"/>
          <w:sz w:val="16"/>
        </w:rPr>
        <w:br/>
        <w:t>│  └─ Outputs: validation_report.json</w:t>
      </w:r>
      <w:r>
        <w:rPr>
          <w:rFonts w:ascii="Courier New" w:hAnsi="Courier New"/>
          <w:sz w:val="16"/>
        </w:rPr>
        <w:br/>
        <w:t>│  └─ Fails if critical checks don't pass</w:t>
      </w:r>
      <w:r>
        <w:rPr>
          <w:rFonts w:ascii="Courier New" w:hAnsi="Courier New"/>
          <w:sz w:val="16"/>
        </w:rPr>
        <w:br/>
        <w:t>│</w:t>
      </w:r>
      <w:r>
        <w:rPr>
          <w:rFonts w:ascii="Courier New" w:hAnsi="Courier New"/>
          <w:sz w:val="16"/>
        </w:rPr>
        <w:br/>
        <w:t>├─ python src/preprocessing.py</w:t>
      </w:r>
      <w:r>
        <w:rPr>
          <w:rFonts w:ascii="Courier New" w:hAnsi="Courier New"/>
          <w:sz w:val="16"/>
        </w:rPr>
        <w:br/>
        <w:t>│  └─ Standardizes features: (</w:t>
      </w:r>
      <w:r>
        <w:rPr>
          <w:rFonts w:ascii="Courier New" w:hAnsi="Courier New"/>
          <w:sz w:val="16"/>
        </w:rPr>
        <w:t>x - mean) / std</w:t>
      </w:r>
      <w:r>
        <w:rPr>
          <w:rFonts w:ascii="Courier New" w:hAnsi="Courier New"/>
          <w:sz w:val="16"/>
        </w:rPr>
        <w:br/>
        <w:t>│  └─ Outputs: data/processed/system_metrics_processed.csv</w:t>
      </w:r>
      <w:r>
        <w:rPr>
          <w:rFonts w:ascii="Courier New" w:hAnsi="Courier New"/>
          <w:sz w:val="16"/>
        </w:rPr>
        <w:br/>
        <w:t>│  └─ Also saves: models/scaler.pkl for later inference</w:t>
      </w:r>
      <w:r>
        <w:rPr>
          <w:rFonts w:ascii="Courier New" w:hAnsi="Courier New"/>
          <w:sz w:val="16"/>
        </w:rPr>
        <w:br/>
        <w:t>│</w:t>
      </w:r>
      <w:r>
        <w:rPr>
          <w:rFonts w:ascii="Courier New" w:hAnsi="Courier New"/>
          <w:sz w:val="16"/>
        </w:rPr>
        <w:br/>
        <w:t>└─ Verification: Check processed CSV created</w:t>
      </w:r>
      <w:r>
        <w:rPr>
          <w:rFonts w:ascii="Courier New" w:hAnsi="Courier New"/>
          <w:sz w:val="16"/>
        </w:rPr>
        <w:br/>
      </w:r>
      <w:r>
        <w:rPr>
          <w:rFonts w:ascii="Courier New" w:hAnsi="Courier New"/>
          <w:sz w:val="16"/>
        </w:rPr>
        <w:br/>
        <w:t>Step 9: TRAIN MACHINE LEARNING MODEL</w:t>
      </w:r>
      <w:r>
        <w:rPr>
          <w:rFonts w:ascii="Courier New" w:hAnsi="Courier New"/>
          <w:sz w:val="16"/>
        </w:rPr>
        <w:br/>
        <w:t>├─ python src/train_model.py</w:t>
      </w:r>
      <w:r>
        <w:rPr>
          <w:rFonts w:ascii="Courier New" w:hAnsi="Courier New"/>
          <w:sz w:val="16"/>
        </w:rPr>
        <w:br/>
        <w:t xml:space="preserve">│  ├─ Load </w:t>
      </w:r>
      <w:r>
        <w:rPr>
          <w:rFonts w:ascii="Courier New" w:hAnsi="Courier New"/>
          <w:sz w:val="16"/>
        </w:rPr>
        <w:t>processed data</w:t>
      </w:r>
      <w:r>
        <w:rPr>
          <w:rFonts w:ascii="Courier New" w:hAnsi="Courier New"/>
          <w:sz w:val="16"/>
        </w:rPr>
        <w:br/>
        <w:t>│  ├─ Split: 70% train, 15% val, 15% test</w:t>
      </w:r>
      <w:r>
        <w:rPr>
          <w:rFonts w:ascii="Courier New" w:hAnsi="Courier New"/>
          <w:sz w:val="16"/>
        </w:rPr>
        <w:br/>
        <w:t>│  ├─ Grid search: test all 6 hyperparameter combinations</w:t>
      </w:r>
      <w:r>
        <w:rPr>
          <w:rFonts w:ascii="Courier New" w:hAnsi="Courier New"/>
          <w:sz w:val="16"/>
        </w:rPr>
        <w:br/>
        <w:t>│  │  ├─ contamination in {0.01, 0.05, 0.1}</w:t>
      </w:r>
      <w:r>
        <w:rPr>
          <w:rFonts w:ascii="Courier New" w:hAnsi="Courier New"/>
          <w:sz w:val="16"/>
        </w:rPr>
        <w:br/>
        <w:t>│  │  └─ n_estimators in {100, 200}</w:t>
      </w:r>
      <w:r>
        <w:rPr>
          <w:rFonts w:ascii="Courier New" w:hAnsi="Courier New"/>
          <w:sz w:val="16"/>
        </w:rPr>
        <w:br/>
        <w:t>│  ├─ Select best configuration</w:t>
      </w:r>
      <w:r>
        <w:rPr>
          <w:rFonts w:ascii="Courier New" w:hAnsi="Courier New"/>
          <w:sz w:val="16"/>
        </w:rPr>
        <w:br/>
        <w:t>│  ├─ Train final model</w:t>
      </w:r>
      <w:r>
        <w:rPr>
          <w:rFonts w:ascii="Courier New" w:hAnsi="Courier New"/>
          <w:sz w:val="16"/>
        </w:rPr>
        <w:br/>
        <w:t>│  ├─</w:t>
      </w:r>
      <w:r>
        <w:rPr>
          <w:rFonts w:ascii="Courier New" w:hAnsi="Courier New"/>
          <w:sz w:val="16"/>
        </w:rPr>
        <w:t xml:space="preserve"> Evaluate on test set</w:t>
      </w:r>
      <w:r>
        <w:rPr>
          <w:rFonts w:ascii="Courier New" w:hAnsi="Courier New"/>
          <w:sz w:val="16"/>
        </w:rPr>
        <w:br/>
        <w:t>│  └─ Outputs:</w:t>
      </w:r>
      <w:r>
        <w:rPr>
          <w:rFonts w:ascii="Courier New" w:hAnsi="Courier New"/>
          <w:sz w:val="16"/>
        </w:rPr>
        <w:br/>
        <w:t>│     ├─ models/anomaly_model_20260218_073015.pkl</w:t>
      </w:r>
      <w:r>
        <w:rPr>
          <w:rFonts w:ascii="Courier New" w:hAnsi="Courier New"/>
          <w:sz w:val="16"/>
        </w:rPr>
        <w:br/>
        <w:t>│     ├─ results/training_metrics_20260218_073015.json</w:t>
      </w:r>
      <w:r>
        <w:rPr>
          <w:rFonts w:ascii="Courier New" w:hAnsi="Courier New"/>
          <w:sz w:val="16"/>
        </w:rPr>
        <w:br/>
        <w:t>│     └─ MLflow run entry</w:t>
      </w:r>
      <w:r>
        <w:rPr>
          <w:rFonts w:ascii="Courier New" w:hAnsi="Courier New"/>
          <w:sz w:val="16"/>
        </w:rPr>
        <w:br/>
      </w:r>
      <w:r>
        <w:rPr>
          <w:rFonts w:ascii="Courier New" w:hAnsi="Courier New"/>
          <w:sz w:val="16"/>
        </w:rPr>
        <w:lastRenderedPageBreak/>
        <w:t>│</w:t>
      </w:r>
      <w:r>
        <w:rPr>
          <w:rFonts w:ascii="Courier New" w:hAnsi="Courier New"/>
          <w:sz w:val="16"/>
        </w:rPr>
        <w:br/>
        <w:t>├─ Log to MLflow:</w:t>
      </w:r>
      <w:r>
        <w:rPr>
          <w:rFonts w:ascii="Courier New" w:hAnsi="Courier New"/>
          <w:sz w:val="16"/>
        </w:rPr>
        <w:br/>
        <w:t>│  └─ mlflow log_params(): contamination=0.05, n_estimators=200</w:t>
      </w:r>
      <w:r>
        <w:rPr>
          <w:rFonts w:ascii="Courier New" w:hAnsi="Courier New"/>
          <w:sz w:val="16"/>
        </w:rPr>
        <w:br/>
        <w:t>│  └</w:t>
      </w:r>
      <w:r>
        <w:rPr>
          <w:rFonts w:ascii="Courier New" w:hAnsi="Courier New"/>
          <w:sz w:val="16"/>
        </w:rPr>
        <w:t>─ mlflow log_metrics(): f1=0.8421, precision=1.0, recall=0.7273</w:t>
      </w:r>
      <w:r>
        <w:rPr>
          <w:rFonts w:ascii="Courier New" w:hAnsi="Courier New"/>
          <w:sz w:val="16"/>
        </w:rPr>
        <w:br/>
        <w:t>│  └─ mlflow log_model(): saves best model to artifacts</w:t>
      </w:r>
      <w:r>
        <w:rPr>
          <w:rFonts w:ascii="Courier New" w:hAnsi="Courier New"/>
          <w:sz w:val="16"/>
        </w:rPr>
        <w:br/>
        <w:t>│</w:t>
      </w:r>
      <w:r>
        <w:rPr>
          <w:rFonts w:ascii="Courier New" w:hAnsi="Courier New"/>
          <w:sz w:val="16"/>
        </w:rPr>
        <w:br/>
        <w:t>└─ Time: 30-60 seconds depending on data size</w:t>
      </w:r>
      <w:r>
        <w:rPr>
          <w:rFonts w:ascii="Courier New" w:hAnsi="Courier New"/>
          <w:sz w:val="16"/>
        </w:rPr>
        <w:br/>
      </w:r>
      <w:r>
        <w:rPr>
          <w:rFonts w:ascii="Courier New" w:hAnsi="Courier New"/>
          <w:sz w:val="16"/>
        </w:rPr>
        <w:br/>
        <w:t>Step 10: START ANOMALY DETECTION SERVICE</w:t>
      </w:r>
      <w:r>
        <w:rPr>
          <w:rFonts w:ascii="Courier New" w:hAnsi="Courier New"/>
          <w:sz w:val="16"/>
        </w:rPr>
        <w:br/>
        <w:t>├─ python src/detect_anomaly.py</w:t>
      </w:r>
      <w:r>
        <w:rPr>
          <w:rFonts w:ascii="Courier New" w:hAnsi="Courier New"/>
          <w:sz w:val="16"/>
        </w:rPr>
        <w:br/>
        <w:t>│  └─ Loads tr</w:t>
      </w:r>
      <w:r>
        <w:rPr>
          <w:rFonts w:ascii="Courier New" w:hAnsi="Courier New"/>
          <w:sz w:val="16"/>
        </w:rPr>
        <w:t>ained model and scaler</w:t>
      </w:r>
      <w:r>
        <w:rPr>
          <w:rFonts w:ascii="Courier New" w:hAnsi="Courier New"/>
          <w:sz w:val="16"/>
        </w:rPr>
        <w:br/>
        <w:t>│  └─ Enters continuous inference loop</w:t>
      </w:r>
      <w:r>
        <w:rPr>
          <w:rFonts w:ascii="Courier New" w:hAnsi="Courier New"/>
          <w:sz w:val="16"/>
        </w:rPr>
        <w:br/>
        <w:t>│  └─ Every 10 seconds:</w:t>
      </w:r>
      <w:r>
        <w:rPr>
          <w:rFonts w:ascii="Courier New" w:hAnsi="Courier New"/>
          <w:sz w:val="16"/>
        </w:rPr>
        <w:br/>
        <w:t>│     ├─ Queries InfluxDB for latest metrics</w:t>
      </w:r>
      <w:r>
        <w:rPr>
          <w:rFonts w:ascii="Courier New" w:hAnsi="Courier New"/>
          <w:sz w:val="16"/>
        </w:rPr>
        <w:br/>
        <w:t>│     ├─ Predicts: anomaly_score + is_anomaly</w:t>
      </w:r>
      <w:r>
        <w:rPr>
          <w:rFonts w:ascii="Courier New" w:hAnsi="Courier New"/>
          <w:sz w:val="16"/>
        </w:rPr>
        <w:br/>
        <w:t>│     ├─ Computes: SHAP explanations</w:t>
      </w:r>
      <w:r>
        <w:rPr>
          <w:rFonts w:ascii="Courier New" w:hAnsi="Courier New"/>
          <w:sz w:val="16"/>
        </w:rPr>
        <w:br/>
        <w:t>│     └─ Writes: results back to InfluxDB</w:t>
      </w:r>
      <w:r>
        <w:rPr>
          <w:rFonts w:ascii="Courier New" w:hAnsi="Courier New"/>
          <w:sz w:val="16"/>
        </w:rPr>
        <w:br/>
      </w:r>
      <w:r>
        <w:rPr>
          <w:rFonts w:ascii="Courier New" w:hAnsi="Courier New"/>
          <w:sz w:val="16"/>
        </w:rPr>
        <w:t>│</w:t>
      </w:r>
      <w:r>
        <w:rPr>
          <w:rFonts w:ascii="Courier New" w:hAnsi="Courier New"/>
          <w:sz w:val="16"/>
        </w:rPr>
        <w:br/>
        <w:t>├─ Output:</w:t>
      </w:r>
      <w:r>
        <w:rPr>
          <w:rFonts w:ascii="Courier New" w:hAnsi="Courier New"/>
          <w:sz w:val="16"/>
        </w:rPr>
        <w:br/>
        <w:t>│  Metrics published to: http://localhost:5005/metrics</w:t>
      </w:r>
      <w:r>
        <w:rPr>
          <w:rFonts w:ascii="Courier New" w:hAnsi="Courier New"/>
          <w:sz w:val="16"/>
        </w:rPr>
        <w:br/>
        <w:t>│  Time series written to: InfluxDB ai_predictions</w:t>
      </w:r>
      <w:r>
        <w:rPr>
          <w:rFonts w:ascii="Courier New" w:hAnsi="Courier New"/>
          <w:sz w:val="16"/>
        </w:rPr>
        <w:br/>
        <w:t>│</w:t>
      </w:r>
      <w:r>
        <w:rPr>
          <w:rFonts w:ascii="Courier New" w:hAnsi="Courier New"/>
          <w:sz w:val="16"/>
        </w:rPr>
        <w:br/>
        <w:t>└─ Service runs continuously until stopped</w:t>
      </w:r>
      <w:r>
        <w:rPr>
          <w:rFonts w:ascii="Courier New" w:hAnsi="Courier New"/>
          <w:sz w:val="16"/>
        </w:rPr>
        <w:br/>
      </w:r>
      <w:r>
        <w:rPr>
          <w:rFonts w:ascii="Courier New" w:hAnsi="Courier New"/>
          <w:sz w:val="16"/>
        </w:rPr>
        <w:br/>
        <w:t>FINAL VERIFICATION</w:t>
      </w:r>
      <w:r>
        <w:rPr>
          <w:rFonts w:ascii="Courier New" w:hAnsi="Courier New"/>
          <w:sz w:val="16"/>
        </w:rPr>
        <w:br/>
        <w:t>├─ Services health check</w:t>
      </w:r>
      <w:r>
        <w:rPr>
          <w:rFonts w:ascii="Courier New" w:hAnsi="Courier New"/>
          <w:sz w:val="16"/>
        </w:rPr>
        <w:br/>
        <w:t>│  └─ All 4 containers running: docker ps</w:t>
      </w:r>
      <w:r>
        <w:rPr>
          <w:rFonts w:ascii="Courier New" w:hAnsi="Courier New"/>
          <w:sz w:val="16"/>
        </w:rPr>
        <w:br/>
        <w:t>│  └─</w:t>
      </w:r>
      <w:r>
        <w:rPr>
          <w:rFonts w:ascii="Courier New" w:hAnsi="Courier New"/>
          <w:sz w:val="16"/>
        </w:rPr>
        <w:t xml:space="preserve"> Ports accessible: nc -zv localhost 8086</w:t>
      </w:r>
      <w:r>
        <w:rPr>
          <w:rFonts w:ascii="Courier New" w:hAnsi="Courier New"/>
          <w:sz w:val="16"/>
        </w:rPr>
        <w:br/>
        <w:t>│</w:t>
      </w:r>
      <w:r>
        <w:rPr>
          <w:rFonts w:ascii="Courier New" w:hAnsi="Courier New"/>
          <w:sz w:val="16"/>
        </w:rPr>
        <w:br/>
        <w:t>├─ Data verification</w:t>
      </w:r>
      <w:r>
        <w:rPr>
          <w:rFonts w:ascii="Courier New" w:hAnsi="Courier New"/>
          <w:sz w:val="16"/>
        </w:rPr>
        <w:br/>
        <w:t>│  └─ At least 1 prediction in InfluxDB ai_predictions</w:t>
      </w:r>
      <w:r>
        <w:rPr>
          <w:rFonts w:ascii="Courier New" w:hAnsi="Courier New"/>
          <w:sz w:val="16"/>
        </w:rPr>
        <w:br/>
        <w:t>│  └─ Metrics visible in Grafana dashboards</w:t>
      </w:r>
      <w:r>
        <w:rPr>
          <w:rFonts w:ascii="Courier New" w:hAnsi="Courier New"/>
          <w:sz w:val="16"/>
        </w:rPr>
        <w:br/>
        <w:t>│</w:t>
      </w:r>
      <w:r>
        <w:rPr>
          <w:rFonts w:ascii="Courier New" w:hAnsi="Courier New"/>
          <w:sz w:val="16"/>
        </w:rPr>
        <w:br/>
        <w:t>├─ Status output</w:t>
      </w:r>
      <w:r>
        <w:rPr>
          <w:rFonts w:ascii="Courier New" w:hAnsi="Courier New"/>
          <w:sz w:val="16"/>
        </w:rPr>
        <w:br/>
        <w:t>│  ✓ Grafana available: http://localhost:3000</w:t>
      </w:r>
      <w:r>
        <w:rPr>
          <w:rFonts w:ascii="Courier New" w:hAnsi="Courier New"/>
          <w:sz w:val="16"/>
        </w:rPr>
        <w:br/>
        <w:t>│  ✓ MLflow available: http:</w:t>
      </w:r>
      <w:r>
        <w:rPr>
          <w:rFonts w:ascii="Courier New" w:hAnsi="Courier New"/>
          <w:sz w:val="16"/>
        </w:rPr>
        <w:t>//localhost:5000</w:t>
      </w:r>
      <w:r>
        <w:rPr>
          <w:rFonts w:ascii="Courier New" w:hAnsi="Courier New"/>
          <w:sz w:val="16"/>
        </w:rPr>
        <w:br/>
        <w:t>│  ✓ InfluxDB available: http://localhost:8086</w:t>
      </w:r>
      <w:r>
        <w:rPr>
          <w:rFonts w:ascii="Courier New" w:hAnsi="Courier New"/>
          <w:sz w:val="16"/>
        </w:rPr>
        <w:br/>
        <w:t>│  ✓ Predictions active: Check dashboards for updates</w:t>
      </w:r>
      <w:r>
        <w:rPr>
          <w:rFonts w:ascii="Courier New" w:hAnsi="Courier New"/>
          <w:sz w:val="16"/>
        </w:rPr>
        <w:br/>
        <w:t>│</w:t>
      </w:r>
      <w:r>
        <w:rPr>
          <w:rFonts w:ascii="Courier New" w:hAnsi="Courier New"/>
          <w:sz w:val="16"/>
        </w:rPr>
        <w:br/>
        <w:t>└─ Color-coded output</w:t>
      </w:r>
      <w:r>
        <w:rPr>
          <w:rFonts w:ascii="Courier New" w:hAnsi="Courier New"/>
          <w:sz w:val="16"/>
        </w:rPr>
        <w:br/>
        <w:t xml:space="preserve">   Green: Success messages</w:t>
      </w:r>
      <w:r>
        <w:rPr>
          <w:rFonts w:ascii="Courier New" w:hAnsi="Courier New"/>
          <w:sz w:val="16"/>
        </w:rPr>
        <w:br/>
        <w:t xml:space="preserve">   Yellow: Information messages</w:t>
      </w:r>
      <w:r>
        <w:rPr>
          <w:rFonts w:ascii="Courier New" w:hAnsi="Courier New"/>
          <w:sz w:val="16"/>
        </w:rPr>
        <w:br/>
        <w:t xml:space="preserve">   Red: Error messages</w:t>
      </w:r>
      <w:r>
        <w:rPr>
          <w:rFonts w:ascii="Courier New" w:hAnsi="Courier New"/>
          <w:sz w:val="16"/>
        </w:rPr>
        <w:br/>
        <w:t xml:space="preserve">   Magenta: Progress step indica</w:t>
      </w:r>
      <w:r>
        <w:rPr>
          <w:rFonts w:ascii="Courier New" w:hAnsi="Courier New"/>
          <w:sz w:val="16"/>
        </w:rPr>
        <w:t>tors</w:t>
      </w:r>
      <w:r>
        <w:rPr>
          <w:rFonts w:ascii="Courier New" w:hAnsi="Courier New"/>
          <w:sz w:val="16"/>
        </w:rPr>
        <w:br/>
      </w:r>
    </w:p>
    <w:p w14:paraId="3A8908A0" w14:textId="77777777" w:rsidR="00FC1AFE" w:rsidRDefault="00FC1AFE"/>
    <w:p w14:paraId="361CB3DF" w14:textId="77777777" w:rsidR="00FC1AFE" w:rsidRDefault="002E12A3">
      <w:r>
        <w:t>This 10-step process transforms the codebase from source files into a running system. Each step is idempotent where possible, meaning it can be run multiple times safely. If any step fails, the script reports detailed error messages guiding the oper</w:t>
      </w:r>
      <w:r>
        <w:t>ator to fix the issue. The script uses color-coded output for human readability and includes progress indicators. Importantly, the entire setup is fully automated - no manual database creation, no manual service configuration, no manual dashboard building.</w:t>
      </w:r>
      <w:r>
        <w:t xml:space="preserve"> The only human action required is a single command and then waiting 3-5 minutes.</w:t>
      </w:r>
    </w:p>
    <w:p w14:paraId="13BDD09E" w14:textId="408F11B5" w:rsidR="00FC1AFE" w:rsidRDefault="002E12A3" w:rsidP="002E12A3">
      <w:r>
        <w:br w:type="page"/>
      </w:r>
    </w:p>
    <w:p w14:paraId="73F90986" w14:textId="77777777" w:rsidR="00FC1AFE" w:rsidRDefault="002E12A3">
      <w:pPr>
        <w:pStyle w:val="Heading1"/>
      </w:pPr>
      <w:r>
        <w:lastRenderedPageBreak/>
        <w:t>6. Testing and Validation Framework</w:t>
      </w:r>
    </w:p>
    <w:p w14:paraId="33EF4880" w14:textId="77777777" w:rsidR="00FC1AFE" w:rsidRDefault="002E12A3">
      <w:pPr>
        <w:pStyle w:val="Heading2"/>
      </w:pPr>
      <w:r>
        <w:t>6.1 Unit Testing Strategy</w:t>
      </w:r>
    </w:p>
    <w:p w14:paraId="7DBD22D9" w14:textId="77777777" w:rsidR="00FC1AFE" w:rsidRDefault="002E12A3">
      <w:r>
        <w:t xml:space="preserve">The project includes comprehensive unit testing using pytest, Python's industry-standard testing framework. </w:t>
      </w:r>
      <w:r>
        <w:t>Unit tests validate individual components in isolation, ensuring that data preprocessing, model training, and validation logic all work correctly. These tests are automated and run both locally during development and on GitHub Actions with every code commi</w:t>
      </w:r>
      <w:r>
        <w:t>t, providing continuous assurance that changes don't break existing functionality.</w:t>
      </w:r>
    </w:p>
    <w:p w14:paraId="5BEEE28E" w14:textId="77777777" w:rsidR="00FC1AFE" w:rsidRDefault="00FC1AFE"/>
    <w:p w14:paraId="76764803" w14:textId="77777777" w:rsidR="00FC1AFE" w:rsidRDefault="002E12A3">
      <w:pPr>
        <w:shd w:val="clear" w:color="auto" w:fill="F5F5F5"/>
        <w:ind w:left="720"/>
      </w:pPr>
      <w:r>
        <w:rPr>
          <w:rFonts w:ascii="Courier New" w:hAnsi="Courier New"/>
          <w:sz w:val="16"/>
        </w:rPr>
        <w:br/>
        <w:t>UNIT TESTING FRAMEWORK</w:t>
      </w:r>
      <w:r>
        <w:rPr>
          <w:rFonts w:ascii="Courier New" w:hAnsi="Courier New"/>
          <w:sz w:val="16"/>
        </w:rPr>
        <w:br/>
      </w:r>
      <w:r>
        <w:rPr>
          <w:rFonts w:ascii="Courier New" w:hAnsi="Courier New"/>
          <w:sz w:val="16"/>
        </w:rPr>
        <w:br/>
        <w:t>File: tests/test_train_model.py</w:t>
      </w:r>
      <w:r>
        <w:rPr>
          <w:rFonts w:ascii="Courier New" w:hAnsi="Courier New"/>
          <w:sz w:val="16"/>
        </w:rPr>
        <w:br/>
        <w:t>├─ Test 1: test_load_data()</w:t>
      </w:r>
      <w:r>
        <w:rPr>
          <w:rFonts w:ascii="Courier New" w:hAnsi="Courier New"/>
          <w:sz w:val="16"/>
        </w:rPr>
        <w:br/>
        <w:t>│  ├─ Purpose: Verify data loading from CSV works</w:t>
      </w:r>
      <w:r>
        <w:rPr>
          <w:rFonts w:ascii="Courier New" w:hAnsi="Courier New"/>
          <w:sz w:val="16"/>
        </w:rPr>
        <w:br/>
        <w:t>│  ├─ Implementation:</w:t>
      </w:r>
      <w:r>
        <w:rPr>
          <w:rFonts w:ascii="Courier New" w:hAnsi="Courier New"/>
          <w:sz w:val="16"/>
        </w:rPr>
        <w:br/>
        <w:t>│  │  df = load</w:t>
      </w:r>
      <w:r>
        <w:rPr>
          <w:rFonts w:ascii="Courier New" w:hAnsi="Courier New"/>
          <w:sz w:val="16"/>
        </w:rPr>
        <w:t>_data()</w:t>
      </w:r>
      <w:r>
        <w:rPr>
          <w:rFonts w:ascii="Courier New" w:hAnsi="Courier New"/>
          <w:sz w:val="16"/>
        </w:rPr>
        <w:br/>
        <w:t>│  │  assert len(df) &gt; 0, "Data must not be empty"</w:t>
      </w:r>
      <w:r>
        <w:rPr>
          <w:rFonts w:ascii="Courier New" w:hAnsi="Courier New"/>
          <w:sz w:val="16"/>
        </w:rPr>
        <w:br/>
        <w:t>│  │  assert "cpu_usage" in df.columns</w:t>
      </w:r>
      <w:r>
        <w:rPr>
          <w:rFonts w:ascii="Courier New" w:hAnsi="Courier New"/>
          <w:sz w:val="16"/>
        </w:rPr>
        <w:br/>
        <w:t>│  │  assert df['cpu_usage'].dtype in ['float64', 'int64']</w:t>
      </w:r>
      <w:r>
        <w:rPr>
          <w:rFonts w:ascii="Courier New" w:hAnsi="Courier New"/>
          <w:sz w:val="16"/>
        </w:rPr>
        <w:br/>
        <w:t>│  └─ Checks: File exists, CSV parseable, columns present</w:t>
      </w:r>
      <w:r>
        <w:rPr>
          <w:rFonts w:ascii="Courier New" w:hAnsi="Courier New"/>
          <w:sz w:val="16"/>
        </w:rPr>
        <w:br/>
        <w:t>│</w:t>
      </w:r>
      <w:r>
        <w:rPr>
          <w:rFonts w:ascii="Courier New" w:hAnsi="Courier New"/>
          <w:sz w:val="16"/>
        </w:rPr>
        <w:br/>
        <w:t>├─ Test 2: test_split_data()</w:t>
      </w:r>
      <w:r>
        <w:rPr>
          <w:rFonts w:ascii="Courier New" w:hAnsi="Courier New"/>
          <w:sz w:val="16"/>
        </w:rPr>
        <w:br/>
        <w:t>│  ├─ Purp</w:t>
      </w:r>
      <w:r>
        <w:rPr>
          <w:rFonts w:ascii="Courier New" w:hAnsi="Courier New"/>
          <w:sz w:val="16"/>
        </w:rPr>
        <w:t>ose: Verify train/val/test split ratios</w:t>
      </w:r>
      <w:r>
        <w:rPr>
          <w:rFonts w:ascii="Courier New" w:hAnsi="Courier New"/>
          <w:sz w:val="16"/>
        </w:rPr>
        <w:br/>
        <w:t>│  ├─ Implementation:</w:t>
      </w:r>
      <w:r>
        <w:rPr>
          <w:rFonts w:ascii="Courier New" w:hAnsi="Courier New"/>
          <w:sz w:val="16"/>
        </w:rPr>
        <w:br/>
        <w:t>│  │  X_train, X_val, X_test = split_data(df)</w:t>
      </w:r>
      <w:r>
        <w:rPr>
          <w:rFonts w:ascii="Courier New" w:hAnsi="Courier New"/>
          <w:sz w:val="16"/>
        </w:rPr>
        <w:br/>
        <w:t>│  │  total = len(X_train) + len(X_val) + len(X_test)</w:t>
      </w:r>
      <w:r>
        <w:rPr>
          <w:rFonts w:ascii="Courier New" w:hAnsi="Courier New"/>
          <w:sz w:val="16"/>
        </w:rPr>
        <w:br/>
        <w:t>│  │  assert len(X_train) / total ≈ 0.70</w:t>
      </w:r>
      <w:r>
        <w:rPr>
          <w:rFonts w:ascii="Courier New" w:hAnsi="Courier New"/>
          <w:sz w:val="16"/>
        </w:rPr>
        <w:br/>
        <w:t>│  │  assert len(X_val) / total ≈ 0.15</w:t>
      </w:r>
      <w:r>
        <w:rPr>
          <w:rFonts w:ascii="Courier New" w:hAnsi="Courier New"/>
          <w:sz w:val="16"/>
        </w:rPr>
        <w:br/>
        <w:t>│  │  assert l</w:t>
      </w:r>
      <w:r>
        <w:rPr>
          <w:rFonts w:ascii="Courier New" w:hAnsi="Courier New"/>
          <w:sz w:val="16"/>
        </w:rPr>
        <w:t>en(X_test) / total ≈ 0.15</w:t>
      </w:r>
      <w:r>
        <w:rPr>
          <w:rFonts w:ascii="Courier New" w:hAnsi="Courier New"/>
          <w:sz w:val="16"/>
        </w:rPr>
        <w:br/>
        <w:t>│  └─ Checks: Splits are correctly proportioned</w:t>
      </w:r>
      <w:r>
        <w:rPr>
          <w:rFonts w:ascii="Courier New" w:hAnsi="Courier New"/>
          <w:sz w:val="16"/>
        </w:rPr>
        <w:br/>
        <w:t>│</w:t>
      </w:r>
      <w:r>
        <w:rPr>
          <w:rFonts w:ascii="Courier New" w:hAnsi="Courier New"/>
          <w:sz w:val="16"/>
        </w:rPr>
        <w:br/>
        <w:t>└─ Test 3: test_grid_search()</w:t>
      </w:r>
      <w:r>
        <w:rPr>
          <w:rFonts w:ascii="Courier New" w:hAnsi="Courier New"/>
          <w:sz w:val="16"/>
        </w:rPr>
        <w:br/>
        <w:t xml:space="preserve">   ├─ Purpose: Verify hyperparameter grid search works</w:t>
      </w:r>
      <w:r>
        <w:rPr>
          <w:rFonts w:ascii="Courier New" w:hAnsi="Courier New"/>
          <w:sz w:val="16"/>
        </w:rPr>
        <w:br/>
        <w:t xml:space="preserve">   ├─ Implementation:</w:t>
      </w:r>
      <w:r>
        <w:rPr>
          <w:rFonts w:ascii="Courier New" w:hAnsi="Courier New"/>
          <w:sz w:val="16"/>
        </w:rPr>
        <w:br/>
        <w:t xml:space="preserve">   │  model, scaler, params = grid_search(X_train)</w:t>
      </w:r>
      <w:r>
        <w:rPr>
          <w:rFonts w:ascii="Courier New" w:hAnsi="Courier New"/>
          <w:sz w:val="16"/>
        </w:rPr>
        <w:br/>
        <w:t xml:space="preserve">   │  assert params["c</w:t>
      </w:r>
      <w:r>
        <w:rPr>
          <w:rFonts w:ascii="Courier New" w:hAnsi="Courier New"/>
          <w:sz w:val="16"/>
        </w:rPr>
        <w:t>ontamination"] in [0.01, 0.05, 0.1]</w:t>
      </w:r>
      <w:r>
        <w:rPr>
          <w:rFonts w:ascii="Courier New" w:hAnsi="Courier New"/>
          <w:sz w:val="16"/>
        </w:rPr>
        <w:br/>
        <w:t xml:space="preserve">   │  assert params["n_estimators"] in [100, 200]</w:t>
      </w:r>
      <w:r>
        <w:rPr>
          <w:rFonts w:ascii="Courier New" w:hAnsi="Courier New"/>
          <w:sz w:val="16"/>
        </w:rPr>
        <w:br/>
        <w:t xml:space="preserve">   │  assert model is not None</w:t>
      </w:r>
      <w:r>
        <w:rPr>
          <w:rFonts w:ascii="Courier New" w:hAnsi="Courier New"/>
          <w:sz w:val="16"/>
        </w:rPr>
        <w:br/>
        <w:t xml:space="preserve">   └─ Checks: Returns valid configurations</w:t>
      </w:r>
      <w:r>
        <w:rPr>
          <w:rFonts w:ascii="Courier New" w:hAnsi="Courier New"/>
          <w:sz w:val="16"/>
        </w:rPr>
        <w:br/>
      </w:r>
      <w:r>
        <w:rPr>
          <w:rFonts w:ascii="Courier New" w:hAnsi="Courier New"/>
          <w:sz w:val="16"/>
        </w:rPr>
        <w:br/>
        <w:t>File: tests/test_validate_data.py</w:t>
      </w:r>
      <w:r>
        <w:rPr>
          <w:rFonts w:ascii="Courier New" w:hAnsi="Courier New"/>
          <w:sz w:val="16"/>
        </w:rPr>
        <w:br/>
        <w:t>├─ Test 1: test_schema_validation()</w:t>
      </w:r>
      <w:r>
        <w:rPr>
          <w:rFonts w:ascii="Courier New" w:hAnsi="Courier New"/>
          <w:sz w:val="16"/>
        </w:rPr>
        <w:br/>
        <w:t>│  ├─ Purpose: Ensure req</w:t>
      </w:r>
      <w:r>
        <w:rPr>
          <w:rFonts w:ascii="Courier New" w:hAnsi="Courier New"/>
          <w:sz w:val="16"/>
        </w:rPr>
        <w:t>uired columns are validated</w:t>
      </w:r>
      <w:r>
        <w:rPr>
          <w:rFonts w:ascii="Courier New" w:hAnsi="Courier New"/>
          <w:sz w:val="16"/>
        </w:rPr>
        <w:br/>
        <w:t>│  ├─ Test case 1: Valid data with 3 required columns</w:t>
      </w:r>
      <w:r>
        <w:rPr>
          <w:rFonts w:ascii="Courier New" w:hAnsi="Courier New"/>
          <w:sz w:val="16"/>
        </w:rPr>
        <w:br/>
        <w:t>│  │  └─ Expected: validation passes ✓</w:t>
      </w:r>
      <w:r>
        <w:rPr>
          <w:rFonts w:ascii="Courier New" w:hAnsi="Courier New"/>
          <w:sz w:val="16"/>
        </w:rPr>
        <w:br/>
        <w:t>│  ├─ Test case 2: Missing column "cpu_usage"</w:t>
      </w:r>
      <w:r>
        <w:rPr>
          <w:rFonts w:ascii="Courier New" w:hAnsi="Courier New"/>
          <w:sz w:val="16"/>
        </w:rPr>
        <w:br/>
        <w:t>│  │  └─ Expected: validation fails, error message</w:t>
      </w:r>
      <w:r>
        <w:rPr>
          <w:rFonts w:ascii="Courier New" w:hAnsi="Courier New"/>
          <w:sz w:val="16"/>
        </w:rPr>
        <w:br/>
        <w:t>│  └─ Test case 3: Extra unexpected co</w:t>
      </w:r>
      <w:r>
        <w:rPr>
          <w:rFonts w:ascii="Courier New" w:hAnsi="Courier New"/>
          <w:sz w:val="16"/>
        </w:rPr>
        <w:t>lumns</w:t>
      </w:r>
      <w:r>
        <w:rPr>
          <w:rFonts w:ascii="Courier New" w:hAnsi="Courier New"/>
          <w:sz w:val="16"/>
        </w:rPr>
        <w:br/>
        <w:t>│     └─ Expected: validation passes (extra cols OK)</w:t>
      </w:r>
      <w:r>
        <w:rPr>
          <w:rFonts w:ascii="Courier New" w:hAnsi="Courier New"/>
          <w:sz w:val="16"/>
        </w:rPr>
        <w:br/>
        <w:t>│</w:t>
      </w:r>
      <w:r>
        <w:rPr>
          <w:rFonts w:ascii="Courier New" w:hAnsi="Courier New"/>
          <w:sz w:val="16"/>
        </w:rPr>
        <w:br/>
        <w:t>└─ Test 2: test_range_validation()</w:t>
      </w:r>
      <w:r>
        <w:rPr>
          <w:rFonts w:ascii="Courier New" w:hAnsi="Courier New"/>
          <w:sz w:val="16"/>
        </w:rPr>
        <w:br/>
        <w:t xml:space="preserve">   ├─ Purpose: Ensure values are within ranges</w:t>
      </w:r>
      <w:r>
        <w:rPr>
          <w:rFonts w:ascii="Courier New" w:hAnsi="Courier New"/>
          <w:sz w:val="16"/>
        </w:rPr>
        <w:br/>
        <w:t xml:space="preserve">   ├─ Test case 1: CPU=105% (invalid, over 100%)</w:t>
      </w:r>
      <w:r>
        <w:rPr>
          <w:rFonts w:ascii="Courier New" w:hAnsi="Courier New"/>
          <w:sz w:val="16"/>
        </w:rPr>
        <w:br/>
        <w:t xml:space="preserve">   │  └─ Expected: validation fails</w:t>
      </w:r>
      <w:r>
        <w:rPr>
          <w:rFonts w:ascii="Courier New" w:hAnsi="Courier New"/>
          <w:sz w:val="16"/>
        </w:rPr>
        <w:br/>
        <w:t xml:space="preserve">   ├─ Test case 2: Memory=-1</w:t>
      </w:r>
      <w:r>
        <w:rPr>
          <w:rFonts w:ascii="Courier New" w:hAnsi="Courier New"/>
          <w:sz w:val="16"/>
        </w:rPr>
        <w:t>0% (invalid, negative)</w:t>
      </w:r>
      <w:r>
        <w:rPr>
          <w:rFonts w:ascii="Courier New" w:hAnsi="Courier New"/>
          <w:sz w:val="16"/>
        </w:rPr>
        <w:br/>
      </w:r>
      <w:r>
        <w:rPr>
          <w:rFonts w:ascii="Courier New" w:hAnsi="Courier New"/>
          <w:sz w:val="16"/>
        </w:rPr>
        <w:lastRenderedPageBreak/>
        <w:t xml:space="preserve">   │  └─ Expected: validation fails</w:t>
      </w:r>
      <w:r>
        <w:rPr>
          <w:rFonts w:ascii="Courier New" w:hAnsi="Courier New"/>
          <w:sz w:val="16"/>
        </w:rPr>
        <w:br/>
        <w:t xml:space="preserve">   └─ Test case 3: Network=-500 bytes (invalid, negative)</w:t>
      </w:r>
      <w:r>
        <w:rPr>
          <w:rFonts w:ascii="Courier New" w:hAnsi="Courier New"/>
          <w:sz w:val="16"/>
        </w:rPr>
        <w:br/>
        <w:t xml:space="preserve">      └─ Expected: validation fails</w:t>
      </w:r>
      <w:r>
        <w:rPr>
          <w:rFonts w:ascii="Courier New" w:hAnsi="Courier New"/>
          <w:sz w:val="16"/>
        </w:rPr>
        <w:br/>
      </w:r>
      <w:r>
        <w:rPr>
          <w:rFonts w:ascii="Courier New" w:hAnsi="Courier New"/>
          <w:sz w:val="16"/>
        </w:rPr>
        <w:br/>
        <w:t>EXECUTION AND RESULTS</w:t>
      </w:r>
      <w:r>
        <w:rPr>
          <w:rFonts w:ascii="Courier New" w:hAnsi="Courier New"/>
          <w:sz w:val="16"/>
        </w:rPr>
        <w:br/>
      </w:r>
      <w:r>
        <w:rPr>
          <w:rFonts w:ascii="Courier New" w:hAnsi="Courier New"/>
          <w:sz w:val="16"/>
        </w:rPr>
        <w:br/>
        <w:t>Command: pytest tests/ -v</w:t>
      </w:r>
      <w:r>
        <w:rPr>
          <w:rFonts w:ascii="Courier New" w:hAnsi="Courier New"/>
          <w:sz w:val="16"/>
        </w:rPr>
        <w:br/>
        <w:t>├─ -v flag: Verbose output (show each test)</w:t>
      </w:r>
      <w:r>
        <w:rPr>
          <w:rFonts w:ascii="Courier New" w:hAnsi="Courier New"/>
          <w:sz w:val="16"/>
        </w:rPr>
        <w:br/>
        <w:t>│  -q fla</w:t>
      </w:r>
      <w:r>
        <w:rPr>
          <w:rFonts w:ascii="Courier New" w:hAnsi="Courier New"/>
          <w:sz w:val="16"/>
        </w:rPr>
        <w:t>g: Quiet (just show summary)</w:t>
      </w:r>
      <w:r>
        <w:rPr>
          <w:rFonts w:ascii="Courier New" w:hAnsi="Courier New"/>
          <w:sz w:val="16"/>
        </w:rPr>
        <w:br/>
        <w:t>│</w:t>
      </w:r>
      <w:r>
        <w:rPr>
          <w:rFonts w:ascii="Courier New" w:hAnsi="Courier New"/>
          <w:sz w:val="16"/>
        </w:rPr>
        <w:br/>
        <w:t>Output Format:</w:t>
      </w:r>
      <w:r>
        <w:rPr>
          <w:rFonts w:ascii="Courier New" w:hAnsi="Courier New"/>
          <w:sz w:val="16"/>
        </w:rPr>
        <w:br/>
        <w:t>│</w:t>
      </w:r>
      <w:r>
        <w:rPr>
          <w:rFonts w:ascii="Courier New" w:hAnsi="Courier New"/>
          <w:sz w:val="16"/>
        </w:rPr>
        <w:br/>
        <w:t>tests/test_train_model.py::test_load_data PASSED         [20%]</w:t>
      </w:r>
      <w:r>
        <w:rPr>
          <w:rFonts w:ascii="Courier New" w:hAnsi="Courier New"/>
          <w:sz w:val="16"/>
        </w:rPr>
        <w:br/>
        <w:t>tests/test_train_model.py::test_split_data PASSED         [40%]</w:t>
      </w:r>
      <w:r>
        <w:rPr>
          <w:rFonts w:ascii="Courier New" w:hAnsi="Courier New"/>
          <w:sz w:val="16"/>
        </w:rPr>
        <w:br/>
        <w:t>tests/test_train_model.py::test_grid_search PASSED        [60%]</w:t>
      </w:r>
      <w:r>
        <w:rPr>
          <w:rFonts w:ascii="Courier New" w:hAnsi="Courier New"/>
          <w:sz w:val="16"/>
        </w:rPr>
        <w:br/>
        <w:t>tests/test_valida</w:t>
      </w:r>
      <w:r>
        <w:rPr>
          <w:rFonts w:ascii="Courier New" w:hAnsi="Courier New"/>
          <w:sz w:val="16"/>
        </w:rPr>
        <w:t>te_data.py::test_schema_validation PASSED [80%]</w:t>
      </w:r>
      <w:r>
        <w:rPr>
          <w:rFonts w:ascii="Courier New" w:hAnsi="Courier New"/>
          <w:sz w:val="16"/>
        </w:rPr>
        <w:br/>
        <w:t>tests/test_validate_data.py::test_range_validation PASSED  [100%]</w:t>
      </w:r>
      <w:r>
        <w:rPr>
          <w:rFonts w:ascii="Courier New" w:hAnsi="Courier New"/>
          <w:sz w:val="16"/>
        </w:rPr>
        <w:br/>
      </w:r>
      <w:r>
        <w:rPr>
          <w:rFonts w:ascii="Courier New" w:hAnsi="Courier New"/>
          <w:sz w:val="16"/>
        </w:rPr>
        <w:br/>
        <w:t>===================== 5 passed in 0.34s =====================</w:t>
      </w:r>
      <w:r>
        <w:rPr>
          <w:rFonts w:ascii="Courier New" w:hAnsi="Courier New"/>
          <w:sz w:val="16"/>
        </w:rPr>
        <w:br/>
      </w:r>
      <w:r>
        <w:rPr>
          <w:rFonts w:ascii="Courier New" w:hAnsi="Courier New"/>
          <w:sz w:val="16"/>
        </w:rPr>
        <w:br/>
        <w:t>STATUS: ALL TESTS PASSING ✓</w:t>
      </w:r>
      <w:r>
        <w:rPr>
          <w:rFonts w:ascii="Courier New" w:hAnsi="Courier New"/>
          <w:sz w:val="16"/>
        </w:rPr>
        <w:br/>
      </w:r>
      <w:r>
        <w:rPr>
          <w:rFonts w:ascii="Courier New" w:hAnsi="Courier New"/>
          <w:sz w:val="16"/>
        </w:rPr>
        <w:br/>
        <w:t>COVERAGE ANALYSIS</w:t>
      </w:r>
      <w:r>
        <w:rPr>
          <w:rFonts w:ascii="Courier New" w:hAnsi="Courier New"/>
          <w:sz w:val="16"/>
        </w:rPr>
        <w:br/>
      </w:r>
      <w:r>
        <w:rPr>
          <w:rFonts w:ascii="Courier New" w:hAnsi="Courier New"/>
          <w:sz w:val="16"/>
        </w:rPr>
        <w:br/>
        <w:t>Command: pytest tests/ --cov=s</w:t>
      </w:r>
      <w:r>
        <w:rPr>
          <w:rFonts w:ascii="Courier New" w:hAnsi="Courier New"/>
          <w:sz w:val="16"/>
        </w:rPr>
        <w:t>rc --cov-report=html</w:t>
      </w:r>
      <w:r>
        <w:rPr>
          <w:rFonts w:ascii="Courier New" w:hAnsi="Courier New"/>
          <w:sz w:val="16"/>
        </w:rPr>
        <w:br/>
        <w:t>├─ Generates coverage report showing % of code executed</w:t>
      </w:r>
      <w:r>
        <w:rPr>
          <w:rFonts w:ascii="Courier New" w:hAnsi="Courier New"/>
          <w:sz w:val="16"/>
        </w:rPr>
        <w:br/>
        <w:t>├─ HTML output: htmlcov/index.html</w:t>
      </w:r>
      <w:r>
        <w:rPr>
          <w:rFonts w:ascii="Courier New" w:hAnsi="Courier New"/>
          <w:sz w:val="16"/>
        </w:rPr>
        <w:br/>
        <w:t>│</w:t>
      </w:r>
      <w:r>
        <w:rPr>
          <w:rFonts w:ascii="Courier New" w:hAnsi="Courier New"/>
          <w:sz w:val="16"/>
        </w:rPr>
        <w:br/>
        <w:t>Coverage Breakdown:</w:t>
      </w:r>
      <w:r>
        <w:rPr>
          <w:rFonts w:ascii="Courier New" w:hAnsi="Courier New"/>
          <w:sz w:val="16"/>
        </w:rPr>
        <w:br/>
        <w:t>├─ train_model.py: 85% coverage (most functions tested)</w:t>
      </w:r>
      <w:r>
        <w:rPr>
          <w:rFonts w:ascii="Courier New" w:hAnsi="Courier New"/>
          <w:sz w:val="16"/>
        </w:rPr>
        <w:br/>
        <w:t>├─ validate_data.py: 92% coverage (thorough testing)</w:t>
      </w:r>
      <w:r>
        <w:rPr>
          <w:rFonts w:ascii="Courier New" w:hAnsi="Courier New"/>
          <w:sz w:val="16"/>
        </w:rPr>
        <w:br/>
        <w:t>├─ preprocess</w:t>
      </w:r>
      <w:r>
        <w:rPr>
          <w:rFonts w:ascii="Courier New" w:hAnsi="Courier New"/>
          <w:sz w:val="16"/>
        </w:rPr>
        <w:t>ing.py: 78% coverage (core transforms tested)</w:t>
      </w:r>
      <w:r>
        <w:rPr>
          <w:rFonts w:ascii="Courier New" w:hAnsi="Courier New"/>
          <w:sz w:val="16"/>
        </w:rPr>
        <w:br/>
        <w:t>└─ detect_anomaly.py: 65% coverage (inference harder to test)</w:t>
      </w:r>
      <w:r>
        <w:rPr>
          <w:rFonts w:ascii="Courier New" w:hAnsi="Courier New"/>
          <w:sz w:val="16"/>
        </w:rPr>
        <w:br/>
      </w:r>
      <w:r>
        <w:rPr>
          <w:rFonts w:ascii="Courier New" w:hAnsi="Courier New"/>
          <w:sz w:val="16"/>
        </w:rPr>
        <w:br/>
        <w:t>CONTINUOUS INTEGRATION</w:t>
      </w:r>
      <w:r>
        <w:rPr>
          <w:rFonts w:ascii="Courier New" w:hAnsi="Courier New"/>
          <w:sz w:val="16"/>
        </w:rPr>
        <w:br/>
      </w:r>
      <w:r>
        <w:rPr>
          <w:rFonts w:ascii="Courier New" w:hAnsi="Courier New"/>
          <w:sz w:val="16"/>
        </w:rPr>
        <w:br/>
        <w:t>File: .github/workflows/tests.yml</w:t>
      </w:r>
      <w:r>
        <w:rPr>
          <w:rFonts w:ascii="Courier New" w:hAnsi="Courier New"/>
          <w:sz w:val="16"/>
        </w:rPr>
        <w:br/>
        <w:t>├─ Trigger: On every push to repository</w:t>
      </w:r>
      <w:r>
        <w:rPr>
          <w:rFonts w:ascii="Courier New" w:hAnsi="Courier New"/>
          <w:sz w:val="16"/>
        </w:rPr>
        <w:br/>
        <w:t>├─ Environment: Python 3.11, 3.12</w:t>
      </w:r>
      <w:r>
        <w:rPr>
          <w:rFonts w:ascii="Courier New" w:hAnsi="Courier New"/>
          <w:sz w:val="16"/>
        </w:rPr>
        <w:br/>
        <w:t>│</w:t>
      </w:r>
      <w:r>
        <w:rPr>
          <w:rFonts w:ascii="Courier New" w:hAnsi="Courier New"/>
          <w:sz w:val="16"/>
        </w:rPr>
        <w:br/>
        <w:t>Build Steps:</w:t>
      </w:r>
      <w:r>
        <w:rPr>
          <w:rFonts w:ascii="Courier New" w:hAnsi="Courier New"/>
          <w:sz w:val="16"/>
        </w:rPr>
        <w:br/>
      </w:r>
      <w:r>
        <w:rPr>
          <w:rFonts w:ascii="Courier New" w:hAnsi="Courier New"/>
          <w:sz w:val="16"/>
        </w:rPr>
        <w:t>├─ Checkout code</w:t>
      </w:r>
      <w:r>
        <w:rPr>
          <w:rFonts w:ascii="Courier New" w:hAnsi="Courier New"/>
          <w:sz w:val="16"/>
        </w:rPr>
        <w:br/>
        <w:t>├─ Setup Python environment</w:t>
      </w:r>
      <w:r>
        <w:rPr>
          <w:rFonts w:ascii="Courier New" w:hAnsi="Courier New"/>
          <w:sz w:val="16"/>
        </w:rPr>
        <w:br/>
        <w:t>├─ Install dependencies: pip install -r requirements.txt</w:t>
      </w:r>
      <w:r>
        <w:rPr>
          <w:rFonts w:ascii="Courier New" w:hAnsi="Courier New"/>
          <w:sz w:val="16"/>
        </w:rPr>
        <w:br/>
        <w:t>├─ Run linting: flake8 src/</w:t>
      </w:r>
      <w:r>
        <w:rPr>
          <w:rFonts w:ascii="Courier New" w:hAnsi="Courier New"/>
          <w:sz w:val="16"/>
        </w:rPr>
        <w:br/>
        <w:t>├─ Run unit tests: pytest tests/ -v</w:t>
      </w:r>
      <w:r>
        <w:rPr>
          <w:rFonts w:ascii="Courier New" w:hAnsi="Courier New"/>
          <w:sz w:val="16"/>
        </w:rPr>
        <w:br/>
        <w:t>├─ Generate coverage: pytest --cov</w:t>
      </w:r>
      <w:r>
        <w:rPr>
          <w:rFonts w:ascii="Courier New" w:hAnsi="Courier New"/>
          <w:sz w:val="16"/>
        </w:rPr>
        <w:br/>
        <w:t>└─ Report results: Pass ✓ or Fail ✗</w:t>
      </w:r>
      <w:r>
        <w:rPr>
          <w:rFonts w:ascii="Courier New" w:hAnsi="Courier New"/>
          <w:sz w:val="16"/>
        </w:rPr>
        <w:br/>
      </w:r>
      <w:r>
        <w:rPr>
          <w:rFonts w:ascii="Courier New" w:hAnsi="Courier New"/>
          <w:sz w:val="16"/>
        </w:rPr>
        <w:br/>
        <w:t>GitHub Integration</w:t>
      </w:r>
      <w:r>
        <w:rPr>
          <w:rFonts w:ascii="Courier New" w:hAnsi="Courier New"/>
          <w:sz w:val="16"/>
        </w:rPr>
        <w:t>:</w:t>
      </w:r>
      <w:r>
        <w:rPr>
          <w:rFonts w:ascii="Courier New" w:hAnsi="Courier New"/>
          <w:sz w:val="16"/>
        </w:rPr>
        <w:br/>
        <w:t>├─ Badges shown in README</w:t>
      </w:r>
      <w:r>
        <w:rPr>
          <w:rFonts w:ascii="Courier New" w:hAnsi="Courier New"/>
          <w:sz w:val="16"/>
        </w:rPr>
        <w:br/>
        <w:t>├─ PR checks block merge if tests fail</w:t>
      </w:r>
      <w:r>
        <w:rPr>
          <w:rFonts w:ascii="Courier New" w:hAnsi="Courier New"/>
          <w:sz w:val="16"/>
        </w:rPr>
        <w:br/>
        <w:t>└─ Email notification if tests fail</w:t>
      </w:r>
      <w:r>
        <w:rPr>
          <w:rFonts w:ascii="Courier New" w:hAnsi="Courier New"/>
          <w:sz w:val="16"/>
        </w:rPr>
        <w:br/>
      </w:r>
    </w:p>
    <w:p w14:paraId="32B5808B" w14:textId="77777777" w:rsidR="00FC1AFE" w:rsidRDefault="00FC1AFE"/>
    <w:p w14:paraId="45DAEE89" w14:textId="7C9E8D8F" w:rsidR="00FC1AFE" w:rsidRDefault="002E12A3" w:rsidP="002E12A3">
      <w:r>
        <w:t>The five unit tests cover the critical path of data handling, model training, and data validation. Together they ensure that the system handles data co</w:t>
      </w:r>
      <w:r>
        <w:t xml:space="preserve">rrectly, trains models properly, and validates </w:t>
      </w:r>
      <w:r>
        <w:lastRenderedPageBreak/>
        <w:t xml:space="preserve">inputs before processing. The pytest framework automatically discovers these tests (files named test_*.py) and manages execution. Individual tests can be run with 'pytest </w:t>
      </w:r>
      <w:proofErr w:type="gramStart"/>
      <w:r>
        <w:t>tests/test_train_model.py::</w:t>
      </w:r>
      <w:proofErr w:type="gramEnd"/>
      <w:r>
        <w:t>test_load_d</w:t>
      </w:r>
      <w:r>
        <w:t>ata' or all tests with '</w:t>
      </w:r>
      <w:proofErr w:type="spellStart"/>
      <w:r>
        <w:t>pytest</w:t>
      </w:r>
      <w:proofErr w:type="spellEnd"/>
      <w:r>
        <w:t xml:space="preserve"> tests/'.</w:t>
      </w:r>
    </w:p>
    <w:p w14:paraId="69A99DC9" w14:textId="77777777" w:rsidR="002E12A3" w:rsidRDefault="002E12A3" w:rsidP="002E12A3"/>
    <w:p w14:paraId="7AFDD79B" w14:textId="77777777" w:rsidR="00FC1AFE" w:rsidRDefault="002E12A3">
      <w:pPr>
        <w:pStyle w:val="Heading2"/>
      </w:pPr>
      <w:r>
        <w:t>6.2 Robustness Testing: Real-World Scenarios</w:t>
      </w:r>
    </w:p>
    <w:p w14:paraId="77454D57" w14:textId="77777777" w:rsidR="00FC1AFE" w:rsidRDefault="002E12A3">
      <w:r>
        <w:t>Beyond unit tests, the project includes robustness testing that evaluates the model's resilience to adverse real-world conditions. These tests simulate degraded data qua</w:t>
      </w:r>
      <w:r>
        <w:t>lity, which can occur during sensor failures, network issues, or infrastructure problems. The evaluate_model.py script implements four robustness scenarios:</w:t>
      </w:r>
    </w:p>
    <w:p w14:paraId="38B50282" w14:textId="77777777" w:rsidR="00FC1AFE" w:rsidRDefault="00FC1AFE"/>
    <w:p w14:paraId="132E1177" w14:textId="77777777" w:rsidR="00FC1AFE" w:rsidRDefault="002E12A3">
      <w:pPr>
        <w:shd w:val="clear" w:color="auto" w:fill="F5F5F5"/>
        <w:ind w:left="720"/>
      </w:pPr>
      <w:r>
        <w:rPr>
          <w:rFonts w:ascii="Courier New" w:hAnsi="Courier New"/>
          <w:sz w:val="16"/>
        </w:rPr>
        <w:br/>
        <w:t>ROBUSTNESS TEST SCENARIO 1: NOISE INJECTION</w:t>
      </w:r>
      <w:r>
        <w:rPr>
          <w:rFonts w:ascii="Courier New" w:hAnsi="Courier New"/>
          <w:sz w:val="16"/>
        </w:rPr>
        <w:br/>
      </w:r>
      <w:r>
        <w:rPr>
          <w:rFonts w:ascii="Courier New" w:hAnsi="Courier New"/>
          <w:sz w:val="16"/>
        </w:rPr>
        <w:br/>
        <w:t>Real-world situation:</w:t>
      </w:r>
      <w:r>
        <w:rPr>
          <w:rFonts w:ascii="Courier New" w:hAnsi="Courier New"/>
          <w:sz w:val="16"/>
        </w:rPr>
        <w:br/>
        <w:t>├─ Sensor calibration drift ca</w:t>
      </w:r>
      <w:r>
        <w:rPr>
          <w:rFonts w:ascii="Courier New" w:hAnsi="Courier New"/>
          <w:sz w:val="16"/>
        </w:rPr>
        <w:t>uses measurements to become noisy</w:t>
      </w:r>
      <w:r>
        <w:rPr>
          <w:rFonts w:ascii="Courier New" w:hAnsi="Courier New"/>
          <w:sz w:val="16"/>
        </w:rPr>
        <w:br/>
        <w:t>├─ Network jitter adds random variation to transmitted values</w:t>
      </w:r>
      <w:r>
        <w:rPr>
          <w:rFonts w:ascii="Courier New" w:hAnsi="Courier New"/>
          <w:sz w:val="16"/>
        </w:rPr>
        <w:br/>
        <w:t>└─ Stale data from cache adds uncertainty</w:t>
      </w:r>
      <w:r>
        <w:rPr>
          <w:rFonts w:ascii="Courier New" w:hAnsi="Courier New"/>
          <w:sz w:val="16"/>
        </w:rPr>
        <w:br/>
      </w:r>
      <w:r>
        <w:rPr>
          <w:rFonts w:ascii="Courier New" w:hAnsi="Courier New"/>
          <w:sz w:val="16"/>
        </w:rPr>
        <w:br/>
        <w:t>Test implementation:</w:t>
      </w:r>
      <w:r>
        <w:rPr>
          <w:rFonts w:ascii="Courier New" w:hAnsi="Courier New"/>
          <w:sz w:val="16"/>
        </w:rPr>
        <w:br/>
        <w:t>├─ Add Gaussian noise to test data: X_noisy = X_test + N(0, σ)</w:t>
      </w:r>
      <w:r>
        <w:rPr>
          <w:rFonts w:ascii="Courier New" w:hAnsi="Courier New"/>
          <w:sz w:val="16"/>
        </w:rPr>
        <w:br/>
        <w:t>├─ Test with different noise leve</w:t>
      </w:r>
      <w:r>
        <w:rPr>
          <w:rFonts w:ascii="Courier New" w:hAnsi="Courier New"/>
          <w:sz w:val="16"/>
        </w:rPr>
        <w:t>ls: σ ∈ {0.01, 0.05, 0.1}</w:t>
      </w:r>
      <w:r>
        <w:rPr>
          <w:rFonts w:ascii="Courier New" w:hAnsi="Courier New"/>
          <w:sz w:val="16"/>
        </w:rPr>
        <w:br/>
        <w:t>│  σ=0.01: 1% noise (minor sensor fluctuation)</w:t>
      </w:r>
      <w:r>
        <w:rPr>
          <w:rFonts w:ascii="Courier New" w:hAnsi="Courier New"/>
          <w:sz w:val="16"/>
        </w:rPr>
        <w:br/>
        <w:t>│  σ=0.05: 5% noise (significant drift)</w:t>
      </w:r>
      <w:r>
        <w:rPr>
          <w:rFonts w:ascii="Courier New" w:hAnsi="Courier New"/>
          <w:sz w:val="16"/>
        </w:rPr>
        <w:br/>
        <w:t>│  σ=0.1: 10% noise (severe calibration error)</w:t>
      </w:r>
      <w:r>
        <w:rPr>
          <w:rFonts w:ascii="Courier New" w:hAnsi="Courier New"/>
          <w:sz w:val="16"/>
        </w:rPr>
        <w:br/>
        <w:t>│</w:t>
      </w:r>
      <w:r>
        <w:rPr>
          <w:rFonts w:ascii="Courier New" w:hAnsi="Courier New"/>
          <w:sz w:val="16"/>
        </w:rPr>
        <w:br/>
        <w:t>├─ For each noise level:</w:t>
      </w:r>
      <w:r>
        <w:rPr>
          <w:rFonts w:ascii="Courier New" w:hAnsi="Courier New"/>
          <w:sz w:val="16"/>
        </w:rPr>
        <w:br/>
        <w:t>│  ├─ Apply StandardScaler trained on clean data</w:t>
      </w:r>
      <w:r>
        <w:rPr>
          <w:rFonts w:ascii="Courier New" w:hAnsi="Courier New"/>
          <w:sz w:val="16"/>
        </w:rPr>
        <w:br/>
        <w:t>│  ├─ Pass through I</w:t>
      </w:r>
      <w:r>
        <w:rPr>
          <w:rFonts w:ascii="Courier New" w:hAnsi="Courier New"/>
          <w:sz w:val="16"/>
        </w:rPr>
        <w:t>solation Forest</w:t>
      </w:r>
      <w:r>
        <w:rPr>
          <w:rFonts w:ascii="Courier New" w:hAnsi="Courier New"/>
          <w:sz w:val="16"/>
        </w:rPr>
        <w:br/>
        <w:t>│  ├─ Compute F1, precision, recall</w:t>
      </w:r>
      <w:r>
        <w:rPr>
          <w:rFonts w:ascii="Courier New" w:hAnsi="Courier New"/>
          <w:sz w:val="16"/>
        </w:rPr>
        <w:br/>
        <w:t>│  └─ Compare to baseline (no noise)</w:t>
      </w:r>
      <w:r>
        <w:rPr>
          <w:rFonts w:ascii="Courier New" w:hAnsi="Courier New"/>
          <w:sz w:val="16"/>
        </w:rPr>
        <w:br/>
        <w:t>│</w:t>
      </w:r>
      <w:r>
        <w:rPr>
          <w:rFonts w:ascii="Courier New" w:hAnsi="Courier New"/>
          <w:sz w:val="16"/>
        </w:rPr>
        <w:br/>
        <w:t>└─ Expected behavior:</w:t>
      </w:r>
      <w:r>
        <w:rPr>
          <w:rFonts w:ascii="Courier New" w:hAnsi="Courier New"/>
          <w:sz w:val="16"/>
        </w:rPr>
        <w:br/>
        <w:t xml:space="preserve">   ├─ F1 should decrease minimally with small noise</w:t>
      </w:r>
      <w:r>
        <w:rPr>
          <w:rFonts w:ascii="Courier New" w:hAnsi="Courier New"/>
          <w:sz w:val="16"/>
        </w:rPr>
        <w:br/>
        <w:t xml:space="preserve">   └─ Precision &gt;90% even with 10% noise</w:t>
      </w:r>
      <w:r>
        <w:rPr>
          <w:rFonts w:ascii="Courier New" w:hAnsi="Courier New"/>
          <w:sz w:val="16"/>
        </w:rPr>
        <w:br/>
      </w:r>
      <w:r>
        <w:rPr>
          <w:rFonts w:ascii="Courier New" w:hAnsi="Courier New"/>
          <w:sz w:val="16"/>
        </w:rPr>
        <w:br/>
        <w:t>ROBUSTNESS TEST SCENARIO 2: MISSING DATA</w:t>
      </w:r>
      <w:r>
        <w:rPr>
          <w:rFonts w:ascii="Courier New" w:hAnsi="Courier New"/>
          <w:sz w:val="16"/>
        </w:rPr>
        <w:br/>
      </w:r>
      <w:r>
        <w:rPr>
          <w:rFonts w:ascii="Courier New" w:hAnsi="Courier New"/>
          <w:sz w:val="16"/>
        </w:rPr>
        <w:br/>
        <w:t>Real-wo</w:t>
      </w:r>
      <w:r>
        <w:rPr>
          <w:rFonts w:ascii="Courier New" w:hAnsi="Courier New"/>
          <w:sz w:val="16"/>
        </w:rPr>
        <w:t>rld situation:</w:t>
      </w:r>
      <w:r>
        <w:rPr>
          <w:rFonts w:ascii="Courier New" w:hAnsi="Courier New"/>
          <w:sz w:val="16"/>
        </w:rPr>
        <w:br/>
        <w:t>├─ Sensor failure causes complete loss of metric stream</w:t>
      </w:r>
      <w:r>
        <w:rPr>
          <w:rFonts w:ascii="Courier New" w:hAnsi="Courier New"/>
          <w:sz w:val="16"/>
        </w:rPr>
        <w:br/>
        <w:t>├─ Network partition drops packets, missing readings</w:t>
      </w:r>
      <w:r>
        <w:rPr>
          <w:rFonts w:ascii="Courier New" w:hAnsi="Courier New"/>
          <w:sz w:val="16"/>
        </w:rPr>
        <w:br/>
        <w:t>└─ Data warehouse outage leaves gaps in history</w:t>
      </w:r>
      <w:r>
        <w:rPr>
          <w:rFonts w:ascii="Courier New" w:hAnsi="Courier New"/>
          <w:sz w:val="16"/>
        </w:rPr>
        <w:br/>
      </w:r>
      <w:r>
        <w:rPr>
          <w:rFonts w:ascii="Courier New" w:hAnsi="Courier New"/>
          <w:sz w:val="16"/>
        </w:rPr>
        <w:br/>
        <w:t>Test implementation:</w:t>
      </w:r>
      <w:r>
        <w:rPr>
          <w:rFonts w:ascii="Courier New" w:hAnsi="Courier New"/>
          <w:sz w:val="16"/>
        </w:rPr>
        <w:br/>
        <w:t>├─ Randomly remove values from test set: ~30% missing</w:t>
      </w:r>
      <w:r>
        <w:rPr>
          <w:rFonts w:ascii="Courier New" w:hAnsi="Courier New"/>
          <w:sz w:val="16"/>
        </w:rPr>
        <w:br/>
        <w:t>├─ Use s</w:t>
      </w:r>
      <w:r>
        <w:rPr>
          <w:rFonts w:ascii="Courier New" w:hAnsi="Courier New"/>
          <w:sz w:val="16"/>
        </w:rPr>
        <w:t>klearn.impute.SimpleImputer to fill:</w:t>
      </w:r>
      <w:r>
        <w:rPr>
          <w:rFonts w:ascii="Courier New" w:hAnsi="Courier New"/>
          <w:sz w:val="16"/>
        </w:rPr>
        <w:br/>
        <w:t>│  ├─ Strategy 1: Mean imputation (replace with feature mean)</w:t>
      </w:r>
      <w:r>
        <w:rPr>
          <w:rFonts w:ascii="Courier New" w:hAnsi="Courier New"/>
          <w:sz w:val="16"/>
        </w:rPr>
        <w:br/>
        <w:t>│  ├─ Strategy 2: Median imputation (replace with feature median)</w:t>
      </w:r>
      <w:r>
        <w:rPr>
          <w:rFonts w:ascii="Courier New" w:hAnsi="Courier New"/>
          <w:sz w:val="16"/>
        </w:rPr>
        <w:br/>
        <w:t>│  └─ Strategy 3: Forward fill (repeat last valid value)</w:t>
      </w:r>
      <w:r>
        <w:rPr>
          <w:rFonts w:ascii="Courier New" w:hAnsi="Courier New"/>
          <w:sz w:val="16"/>
        </w:rPr>
        <w:br/>
        <w:t>│</w:t>
      </w:r>
      <w:r>
        <w:rPr>
          <w:rFonts w:ascii="Courier New" w:hAnsi="Courier New"/>
          <w:sz w:val="16"/>
        </w:rPr>
        <w:br/>
        <w:t>├─ For each imputation strategy:</w:t>
      </w:r>
      <w:r>
        <w:rPr>
          <w:rFonts w:ascii="Courier New" w:hAnsi="Courier New"/>
          <w:sz w:val="16"/>
        </w:rPr>
        <w:br/>
        <w:t>│  ├─ Impute missing values in test set</w:t>
      </w:r>
      <w:r>
        <w:rPr>
          <w:rFonts w:ascii="Courier New" w:hAnsi="Courier New"/>
          <w:sz w:val="16"/>
        </w:rPr>
        <w:br/>
        <w:t>│  ├─ Pass through Isolation Forest</w:t>
      </w:r>
      <w:r>
        <w:rPr>
          <w:rFonts w:ascii="Courier New" w:hAnsi="Courier New"/>
          <w:sz w:val="16"/>
        </w:rPr>
        <w:br/>
        <w:t>│  ├─ Compute metrics</w:t>
      </w:r>
      <w:r>
        <w:rPr>
          <w:rFonts w:ascii="Courier New" w:hAnsi="Courier New"/>
          <w:sz w:val="16"/>
        </w:rPr>
        <w:br/>
      </w:r>
      <w:r>
        <w:rPr>
          <w:rFonts w:ascii="Courier New" w:hAnsi="Courier New"/>
          <w:sz w:val="16"/>
        </w:rPr>
        <w:lastRenderedPageBreak/>
        <w:t>│  └─ Compare to complete data</w:t>
      </w:r>
      <w:r>
        <w:rPr>
          <w:rFonts w:ascii="Courier New" w:hAnsi="Courier New"/>
          <w:sz w:val="16"/>
        </w:rPr>
        <w:br/>
        <w:t>│</w:t>
      </w:r>
      <w:r>
        <w:rPr>
          <w:rFonts w:ascii="Courier New" w:hAnsi="Courier New"/>
          <w:sz w:val="16"/>
        </w:rPr>
        <w:br/>
        <w:t>└─ Expected behavior:</w:t>
      </w:r>
      <w:r>
        <w:rPr>
          <w:rFonts w:ascii="Courier New" w:hAnsi="Courier New"/>
          <w:sz w:val="16"/>
        </w:rPr>
        <w:br/>
        <w:t xml:space="preserve">   ├─ Model should still function with imputed data</w:t>
      </w:r>
      <w:r>
        <w:rPr>
          <w:rFonts w:ascii="Courier New" w:hAnsi="Courier New"/>
          <w:sz w:val="16"/>
        </w:rPr>
        <w:br/>
        <w:t xml:space="preserve">   └─ Recall &gt;60% even with 30% missing</w:t>
      </w:r>
      <w:r>
        <w:rPr>
          <w:rFonts w:ascii="Courier New" w:hAnsi="Courier New"/>
          <w:sz w:val="16"/>
        </w:rPr>
        <w:br/>
      </w:r>
      <w:r>
        <w:rPr>
          <w:rFonts w:ascii="Courier New" w:hAnsi="Courier New"/>
          <w:sz w:val="16"/>
        </w:rPr>
        <w:br/>
        <w:t>ROBUSTNES</w:t>
      </w:r>
      <w:r>
        <w:rPr>
          <w:rFonts w:ascii="Courier New" w:hAnsi="Courier New"/>
          <w:sz w:val="16"/>
        </w:rPr>
        <w:t>S TEST SCENARIO 3: OUTLIER DETECTION</w:t>
      </w:r>
      <w:r>
        <w:rPr>
          <w:rFonts w:ascii="Courier New" w:hAnsi="Courier New"/>
          <w:sz w:val="16"/>
        </w:rPr>
        <w:br/>
      </w:r>
      <w:r>
        <w:rPr>
          <w:rFonts w:ascii="Courier New" w:hAnsi="Courier New"/>
          <w:sz w:val="16"/>
        </w:rPr>
        <w:br/>
        <w:t>Real-world situation:</w:t>
      </w:r>
      <w:r>
        <w:rPr>
          <w:rFonts w:ascii="Courier New" w:hAnsi="Courier New"/>
          <w:sz w:val="16"/>
        </w:rPr>
        <w:br/>
        <w:t>├─ DDoS attack causes CPU to spike 10x normal</w:t>
      </w:r>
      <w:r>
        <w:rPr>
          <w:rFonts w:ascii="Courier New" w:hAnsi="Courier New"/>
          <w:sz w:val="16"/>
        </w:rPr>
        <w:br/>
        <w:t>├─ Memory leak causes memory to exceed normal range</w:t>
      </w:r>
      <w:r>
        <w:rPr>
          <w:rFonts w:ascii="Courier New" w:hAnsi="Courier New"/>
          <w:sz w:val="16"/>
        </w:rPr>
        <w:br/>
        <w:t>└─ Network misconfiguration multiplies traffic</w:t>
      </w:r>
      <w:r>
        <w:rPr>
          <w:rFonts w:ascii="Courier New" w:hAnsi="Courier New"/>
          <w:sz w:val="16"/>
        </w:rPr>
        <w:br/>
      </w:r>
      <w:r>
        <w:rPr>
          <w:rFonts w:ascii="Courier New" w:hAnsi="Courier New"/>
          <w:sz w:val="16"/>
        </w:rPr>
        <w:br/>
        <w:t>Test implementation:</w:t>
      </w:r>
      <w:r>
        <w:rPr>
          <w:rFonts w:ascii="Courier New" w:hAnsi="Courier New"/>
          <w:sz w:val="16"/>
        </w:rPr>
        <w:br/>
        <w:t>├─ Generate extreme anomalies</w:t>
      </w:r>
      <w:r>
        <w:rPr>
          <w:rFonts w:ascii="Courier New" w:hAnsi="Courier New"/>
          <w:sz w:val="16"/>
        </w:rPr>
        <w:t>: X_extreme = X_test * 10</w:t>
      </w:r>
      <w:r>
        <w:rPr>
          <w:rFonts w:ascii="Courier New" w:hAnsi="Courier New"/>
          <w:sz w:val="16"/>
        </w:rPr>
        <w:br/>
        <w:t>│  ├─ CPU: 45% → 450% (impossible, but tests limits)</w:t>
      </w:r>
      <w:r>
        <w:rPr>
          <w:rFonts w:ascii="Courier New" w:hAnsi="Courier New"/>
          <w:sz w:val="16"/>
        </w:rPr>
        <w:br/>
        <w:t>│  ├─ Memory: 60% → 600% (impossible, tests bounds)</w:t>
      </w:r>
      <w:r>
        <w:rPr>
          <w:rFonts w:ascii="Courier New" w:hAnsi="Courier New"/>
          <w:sz w:val="16"/>
        </w:rPr>
        <w:br/>
        <w:t>│  └─ Network: 1500 bps → 15000 bps (10x spike)</w:t>
      </w:r>
      <w:r>
        <w:rPr>
          <w:rFonts w:ascii="Courier New" w:hAnsi="Courier New"/>
          <w:sz w:val="16"/>
        </w:rPr>
        <w:br/>
        <w:t>│</w:t>
      </w:r>
      <w:r>
        <w:rPr>
          <w:rFonts w:ascii="Courier New" w:hAnsi="Courier New"/>
          <w:sz w:val="16"/>
        </w:rPr>
        <w:br/>
        <w:t>├─ Create hybrid test set: 90% normal + 10% extreme</w:t>
      </w:r>
      <w:r>
        <w:rPr>
          <w:rFonts w:ascii="Courier New" w:hAnsi="Courier New"/>
          <w:sz w:val="16"/>
        </w:rPr>
        <w:br/>
        <w:t>├─ Run Isolation Forest</w:t>
      </w:r>
      <w:r>
        <w:rPr>
          <w:rFonts w:ascii="Courier New" w:hAnsi="Courier New"/>
          <w:sz w:val="16"/>
        </w:rPr>
        <w:t xml:space="preserve"> prediction</w:t>
      </w:r>
      <w:r>
        <w:rPr>
          <w:rFonts w:ascii="Courier New" w:hAnsi="Courier New"/>
          <w:sz w:val="16"/>
        </w:rPr>
        <w:br/>
        <w:t>│</w:t>
      </w:r>
      <w:r>
        <w:rPr>
          <w:rFonts w:ascii="Courier New" w:hAnsi="Courier New"/>
          <w:sz w:val="16"/>
        </w:rPr>
        <w:br/>
        <w:t>└─ Expected behavior:</w:t>
      </w:r>
      <w:r>
        <w:rPr>
          <w:rFonts w:ascii="Courier New" w:hAnsi="Courier New"/>
          <w:sz w:val="16"/>
        </w:rPr>
        <w:br/>
        <w:t xml:space="preserve">   ├─ Should detect ALL extreme anomalies (100% recall on outliers)</w:t>
      </w:r>
      <w:r>
        <w:rPr>
          <w:rFonts w:ascii="Courier New" w:hAnsi="Courier New"/>
          <w:sz w:val="16"/>
        </w:rPr>
        <w:br/>
        <w:t xml:space="preserve">   ├─ Precision unaffected (still real anomalies)</w:t>
      </w:r>
      <w:r>
        <w:rPr>
          <w:rFonts w:ascii="Courier New" w:hAnsi="Courier New"/>
          <w:sz w:val="16"/>
        </w:rPr>
        <w:br/>
        <w:t xml:space="preserve">   └─ Strong signal differentiates extreme from normal</w:t>
      </w:r>
      <w:r>
        <w:rPr>
          <w:rFonts w:ascii="Courier New" w:hAnsi="Courier New"/>
          <w:sz w:val="16"/>
        </w:rPr>
        <w:br/>
      </w:r>
      <w:r>
        <w:rPr>
          <w:rFonts w:ascii="Courier New" w:hAnsi="Courier New"/>
          <w:sz w:val="16"/>
        </w:rPr>
        <w:br/>
        <w:t>ROBUSTNESS TEST SCENARIO 4: DISTRIBUTION SHIFT</w:t>
      </w:r>
      <w:r>
        <w:rPr>
          <w:rFonts w:ascii="Courier New" w:hAnsi="Courier New"/>
          <w:sz w:val="16"/>
        </w:rPr>
        <w:br/>
      </w:r>
      <w:r>
        <w:rPr>
          <w:rFonts w:ascii="Courier New" w:hAnsi="Courier New"/>
          <w:sz w:val="16"/>
        </w:rPr>
        <w:br/>
        <w:t>Real-world situation:</w:t>
      </w:r>
      <w:r>
        <w:rPr>
          <w:rFonts w:ascii="Courier New" w:hAnsi="Courier New"/>
          <w:sz w:val="16"/>
        </w:rPr>
        <w:br/>
        <w:t>├─ Workload changes cause different metric patterns</w:t>
      </w:r>
      <w:r>
        <w:rPr>
          <w:rFonts w:ascii="Courier New" w:hAnsi="Courier New"/>
          <w:sz w:val="16"/>
        </w:rPr>
        <w:br/>
        <w:t>├─ Seasonal variation: traffic lower on weekends</w:t>
      </w:r>
      <w:r>
        <w:rPr>
          <w:rFonts w:ascii="Courier New" w:hAnsi="Courier New"/>
          <w:sz w:val="16"/>
        </w:rPr>
        <w:br/>
        <w:t>├─ Migration to new infrastructure changes baseline</w:t>
      </w:r>
      <w:r>
        <w:rPr>
          <w:rFonts w:ascii="Courier New" w:hAnsi="Courier New"/>
          <w:sz w:val="16"/>
        </w:rPr>
        <w:br/>
      </w:r>
      <w:r>
        <w:rPr>
          <w:rFonts w:ascii="Courier New" w:hAnsi="Courier New"/>
          <w:sz w:val="16"/>
        </w:rPr>
        <w:br/>
        <w:t>Test implementation:</w:t>
      </w:r>
      <w:r>
        <w:rPr>
          <w:rFonts w:ascii="Courier New" w:hAnsi="Courier New"/>
          <w:sz w:val="16"/>
        </w:rPr>
        <w:br/>
        <w:t>├─ Simulate distribution shift by adding offset</w:t>
      </w:r>
      <w:r>
        <w:rPr>
          <w:rFonts w:ascii="Courier New" w:hAnsi="Courier New"/>
          <w:sz w:val="16"/>
        </w:rPr>
        <w:br/>
        <w:t>│  ├─ Bas</w:t>
      </w:r>
      <w:r>
        <w:rPr>
          <w:rFonts w:ascii="Courier New" w:hAnsi="Courier New"/>
          <w:sz w:val="16"/>
        </w:rPr>
        <w:t>eline training: CPU 40%, Mem 50%, Net 1000</w:t>
      </w:r>
      <w:r>
        <w:rPr>
          <w:rFonts w:ascii="Courier New" w:hAnsi="Courier New"/>
          <w:sz w:val="16"/>
        </w:rPr>
        <w:br/>
        <w:t>│  ├─ Shifted test: CPU 60%, Mem 70%, Net 2000</w:t>
      </w:r>
      <w:r>
        <w:rPr>
          <w:rFonts w:ascii="Courier New" w:hAnsi="Courier New"/>
          <w:sz w:val="16"/>
        </w:rPr>
        <w:br/>
        <w:t>│  │   (Mean shifted +20 percentage points)</w:t>
      </w:r>
      <w:r>
        <w:rPr>
          <w:rFonts w:ascii="Courier New" w:hAnsi="Courier New"/>
          <w:sz w:val="16"/>
        </w:rPr>
        <w:br/>
        <w:t>│</w:t>
      </w:r>
      <w:r>
        <w:rPr>
          <w:rFonts w:ascii="Courier New" w:hAnsi="Courier New"/>
          <w:sz w:val="16"/>
        </w:rPr>
        <w:br/>
        <w:t>├─ Model trained on original distribution</w:t>
      </w:r>
      <w:r>
        <w:rPr>
          <w:rFonts w:ascii="Courier New" w:hAnsi="Courier New"/>
          <w:sz w:val="16"/>
        </w:rPr>
        <w:br/>
        <w:t>├─ Test on shifted distribution</w:t>
      </w:r>
      <w:r>
        <w:rPr>
          <w:rFonts w:ascii="Courier New" w:hAnsi="Courier New"/>
          <w:sz w:val="16"/>
        </w:rPr>
        <w:br/>
        <w:t>│</w:t>
      </w:r>
      <w:r>
        <w:rPr>
          <w:rFonts w:ascii="Courier New" w:hAnsi="Courier New"/>
          <w:sz w:val="16"/>
        </w:rPr>
        <w:br/>
        <w:t>├─ Compute metrics:</w:t>
      </w:r>
      <w:r>
        <w:rPr>
          <w:rFonts w:ascii="Courier New" w:hAnsi="Courier New"/>
          <w:sz w:val="16"/>
        </w:rPr>
        <w:br/>
        <w:t>│  ├─ F1 score under shi</w:t>
      </w:r>
      <w:r>
        <w:rPr>
          <w:rFonts w:ascii="Courier New" w:hAnsi="Courier New"/>
          <w:sz w:val="16"/>
        </w:rPr>
        <w:t>ft</w:t>
      </w:r>
      <w:r>
        <w:rPr>
          <w:rFonts w:ascii="Courier New" w:hAnsi="Courier New"/>
          <w:sz w:val="16"/>
        </w:rPr>
        <w:br/>
        <w:t>│  ├─ How many shifted points flagged as anomalies?</w:t>
      </w:r>
      <w:r>
        <w:rPr>
          <w:rFonts w:ascii="Courier New" w:hAnsi="Courier New"/>
          <w:sz w:val="16"/>
        </w:rPr>
        <w:br/>
        <w:t>│  └─ Comparison to baseline metrics</w:t>
      </w:r>
      <w:r>
        <w:rPr>
          <w:rFonts w:ascii="Courier New" w:hAnsi="Courier New"/>
          <w:sz w:val="16"/>
        </w:rPr>
        <w:br/>
        <w:t>│</w:t>
      </w:r>
      <w:r>
        <w:rPr>
          <w:rFonts w:ascii="Courier New" w:hAnsi="Courier New"/>
          <w:sz w:val="16"/>
        </w:rPr>
        <w:br/>
        <w:t>└─ Expected behavior:</w:t>
      </w:r>
      <w:r>
        <w:rPr>
          <w:rFonts w:ascii="Courier New" w:hAnsi="Courier New"/>
          <w:sz w:val="16"/>
        </w:rPr>
        <w:br/>
        <w:t xml:space="preserve">   ├─ Model should adapt reasonably</w:t>
      </w:r>
      <w:r>
        <w:rPr>
          <w:rFonts w:ascii="Courier New" w:hAnsi="Courier New"/>
          <w:sz w:val="16"/>
        </w:rPr>
        <w:br/>
        <w:t xml:space="preserve">   ├─ Some false positives acceptable (new normal is learning)</w:t>
      </w:r>
      <w:r>
        <w:rPr>
          <w:rFonts w:ascii="Courier New" w:hAnsi="Courier New"/>
          <w:sz w:val="16"/>
        </w:rPr>
        <w:br/>
        <w:t xml:space="preserve">   └─ F1 should not drop &gt;20% with shift</w:t>
      </w:r>
      <w:r>
        <w:rPr>
          <w:rFonts w:ascii="Courier New" w:hAnsi="Courier New"/>
          <w:sz w:val="16"/>
        </w:rPr>
        <w:br/>
      </w:r>
      <w:r>
        <w:rPr>
          <w:rFonts w:ascii="Courier New" w:hAnsi="Courier New"/>
          <w:sz w:val="16"/>
        </w:rPr>
        <w:br/>
        <w:t>ROBUSTNESS TEST RESULTS</w:t>
      </w:r>
      <w:r>
        <w:rPr>
          <w:rFonts w:ascii="Courier New" w:hAnsi="Courier New"/>
          <w:sz w:val="16"/>
        </w:rPr>
        <w:br/>
      </w:r>
      <w:r>
        <w:rPr>
          <w:rFonts w:ascii="Courier New" w:hAnsi="Courier New"/>
          <w:sz w:val="16"/>
        </w:rPr>
        <w:br/>
        <w:t>After applying all 4 scenarios and computing metrics:</w:t>
      </w:r>
      <w:r>
        <w:rPr>
          <w:rFonts w:ascii="Courier New" w:hAnsi="Courier New"/>
          <w:sz w:val="16"/>
        </w:rPr>
        <w:br/>
      </w:r>
      <w:r>
        <w:rPr>
          <w:rFonts w:ascii="Courier New" w:hAnsi="Courier New"/>
          <w:sz w:val="16"/>
        </w:rPr>
        <w:br/>
        <w:t xml:space="preserve">                    Baseline    Noise 5%    Missing 30%   Extreme 10x   Shift +20%</w:t>
      </w:r>
      <w:r>
        <w:rPr>
          <w:rFonts w:ascii="Courier New" w:hAnsi="Courier New"/>
          <w:sz w:val="16"/>
        </w:rPr>
        <w:br/>
        <w:t>Precision           100%        100%        98%           100%          95%</w:t>
      </w:r>
      <w:r>
        <w:rPr>
          <w:rFonts w:ascii="Courier New" w:hAnsi="Courier New"/>
          <w:sz w:val="16"/>
        </w:rPr>
        <w:br/>
        <w:t xml:space="preserve">Recall          </w:t>
      </w:r>
      <w:r>
        <w:rPr>
          <w:rFonts w:ascii="Courier New" w:hAnsi="Courier New"/>
          <w:sz w:val="16"/>
        </w:rPr>
        <w:t xml:space="preserve">    72.73%      68%         65%           100%          58%</w:t>
      </w:r>
      <w:r>
        <w:rPr>
          <w:rFonts w:ascii="Courier New" w:hAnsi="Courier New"/>
          <w:sz w:val="16"/>
        </w:rPr>
        <w:br/>
        <w:t>F1-Score            84.21%      81.8%       78.2%         99%           72%</w:t>
      </w:r>
      <w:r>
        <w:rPr>
          <w:rFonts w:ascii="Courier New" w:hAnsi="Courier New"/>
          <w:sz w:val="16"/>
        </w:rPr>
        <w:br/>
      </w:r>
      <w:r>
        <w:rPr>
          <w:rFonts w:ascii="Courier New" w:hAnsi="Courier New"/>
          <w:sz w:val="16"/>
        </w:rPr>
        <w:br/>
      </w:r>
      <w:r>
        <w:rPr>
          <w:rFonts w:ascii="Courier New" w:hAnsi="Courier New"/>
          <w:sz w:val="16"/>
        </w:rPr>
        <w:lastRenderedPageBreak/>
        <w:t>Analysis:</w:t>
      </w:r>
      <w:r>
        <w:rPr>
          <w:rFonts w:ascii="Courier New" w:hAnsi="Courier New"/>
          <w:sz w:val="16"/>
        </w:rPr>
        <w:br/>
        <w:t>├─ Noise: Minimal impact on precision, slight recall decrease</w:t>
      </w:r>
      <w:r>
        <w:rPr>
          <w:rFonts w:ascii="Courier New" w:hAnsi="Courier New"/>
          <w:sz w:val="16"/>
        </w:rPr>
        <w:br/>
        <w:t xml:space="preserve">├─ Missing data: Worst-case scenario but still </w:t>
      </w:r>
      <w:r>
        <w:rPr>
          <w:rFonts w:ascii="Courier New" w:hAnsi="Courier New"/>
          <w:sz w:val="16"/>
        </w:rPr>
        <w:t>functional</w:t>
      </w:r>
      <w:r>
        <w:rPr>
          <w:rFonts w:ascii="Courier New" w:hAnsi="Courier New"/>
          <w:sz w:val="16"/>
        </w:rPr>
        <w:br/>
        <w:t>├─ Outliers: Perfect detection, validates extreme anomaly identification</w:t>
      </w:r>
      <w:r>
        <w:rPr>
          <w:rFonts w:ascii="Courier New" w:hAnsi="Courier New"/>
          <w:sz w:val="16"/>
        </w:rPr>
        <w:br/>
        <w:t>├─ Distribution shift: Expected degradation, but F1 still &gt;70%</w:t>
      </w:r>
      <w:r>
        <w:rPr>
          <w:rFonts w:ascii="Courier New" w:hAnsi="Courier New"/>
          <w:sz w:val="16"/>
        </w:rPr>
        <w:br/>
        <w:t>└─ Conclusion: Model is robust to real-world data quality issues</w:t>
      </w:r>
      <w:r>
        <w:rPr>
          <w:rFonts w:ascii="Courier New" w:hAnsi="Courier New"/>
          <w:sz w:val="16"/>
        </w:rPr>
        <w:br/>
      </w:r>
    </w:p>
    <w:p w14:paraId="6960CCB5" w14:textId="77777777" w:rsidR="00FC1AFE" w:rsidRDefault="00FC1AFE"/>
    <w:p w14:paraId="5265D56B" w14:textId="2D2DA0E8" w:rsidR="00FC1AFE" w:rsidRDefault="002E12A3" w:rsidP="002E12A3">
      <w:r>
        <w:t>The robustness testing reveals that the mo</w:t>
      </w:r>
      <w:r>
        <w:t>del maintains reasonable performance even under adverse conditions. The worst case (missing 30% of data) still achieves 78.2% F1-score, only slightly down from the baseline 84.21%. This gives confidence that the system will remain functional even when data</w:t>
      </w:r>
      <w:r>
        <w:t xml:space="preserve"> quality degrades. The perfect detection of extreme outliers (100% recall) is particularly valuable for catching real anomalies like DDoS attacks that cause metric spikes far beyond normal ranges.</w:t>
      </w:r>
    </w:p>
    <w:p w14:paraId="27B95E63" w14:textId="77777777" w:rsidR="00FC1AFE" w:rsidRDefault="002E12A3">
      <w:pPr>
        <w:pStyle w:val="Heading2"/>
      </w:pPr>
      <w:r>
        <w:t>6.3 Stress Testing: System Under Load</w:t>
      </w:r>
    </w:p>
    <w:p w14:paraId="0D66C0C1" w14:textId="77777777" w:rsidR="00FC1AFE" w:rsidRDefault="002E12A3">
      <w:r>
        <w:t xml:space="preserve">Robustness testing </w:t>
      </w:r>
      <w:r>
        <w:t xml:space="preserve">validates the ML model. Stress testing validates the entire system's operational performance when subjected to high load. The stress-test-docker/ folder contains an HTTP load generator that simulates DoS (Denial of Service) attacks, generating hundreds of </w:t>
      </w:r>
      <w:r>
        <w:t>requests per second to test the Flask metrics server. During stress testing, the infrastructure metrics spike dramatically, and the anomaly detection system should flag these as anomalies.</w:t>
      </w:r>
    </w:p>
    <w:p w14:paraId="39FD55D9" w14:textId="77777777" w:rsidR="00FC1AFE" w:rsidRDefault="00FC1AFE"/>
    <w:p w14:paraId="46D34657" w14:textId="77777777" w:rsidR="00FC1AFE" w:rsidRDefault="002E12A3">
      <w:pPr>
        <w:shd w:val="clear" w:color="auto" w:fill="F5F5F5"/>
        <w:ind w:left="720"/>
      </w:pPr>
      <w:r>
        <w:rPr>
          <w:rFonts w:ascii="Courier New" w:hAnsi="Courier New"/>
          <w:sz w:val="16"/>
        </w:rPr>
        <w:br/>
        <w:t>STRESS TEST ENVIRONMENT</w:t>
      </w:r>
      <w:r>
        <w:rPr>
          <w:rFonts w:ascii="Courier New" w:hAnsi="Courier New"/>
          <w:sz w:val="16"/>
        </w:rPr>
        <w:br/>
      </w:r>
      <w:r>
        <w:rPr>
          <w:rFonts w:ascii="Courier New" w:hAnsi="Courier New"/>
          <w:sz w:val="16"/>
        </w:rPr>
        <w:br/>
        <w:t>Components Tested:</w:t>
      </w:r>
      <w:r>
        <w:rPr>
          <w:rFonts w:ascii="Courier New" w:hAnsi="Courier New"/>
          <w:sz w:val="16"/>
        </w:rPr>
        <w:br/>
        <w:t>├─ Flask server (metr</w:t>
      </w:r>
      <w:r>
        <w:rPr>
          <w:rFonts w:ascii="Courier New" w:hAnsi="Courier New"/>
          <w:sz w:val="16"/>
        </w:rPr>
        <w:t>ics generation, Port 5005)</w:t>
      </w:r>
      <w:r>
        <w:rPr>
          <w:rFonts w:ascii="Courier New" w:hAnsi="Courier New"/>
          <w:sz w:val="16"/>
        </w:rPr>
        <w:br/>
        <w:t>├─ Telegraf agent (metrics collection)</w:t>
      </w:r>
      <w:r>
        <w:rPr>
          <w:rFonts w:ascii="Courier New" w:hAnsi="Courier New"/>
          <w:sz w:val="16"/>
        </w:rPr>
        <w:br/>
        <w:t>├─ InfluxDB (data writes under load)</w:t>
      </w:r>
      <w:r>
        <w:rPr>
          <w:rFonts w:ascii="Courier New" w:hAnsi="Courier New"/>
          <w:sz w:val="16"/>
        </w:rPr>
        <w:br/>
        <w:t>├─ AI model (inference during spike)</w:t>
      </w:r>
      <w:r>
        <w:rPr>
          <w:rFonts w:ascii="Courier New" w:hAnsi="Courier New"/>
          <w:sz w:val="16"/>
        </w:rPr>
        <w:br/>
        <w:t>└─ Grafana dashboards (real-time updates under stress)</w:t>
      </w:r>
      <w:r>
        <w:rPr>
          <w:rFonts w:ascii="Courier New" w:hAnsi="Courier New"/>
          <w:sz w:val="16"/>
        </w:rPr>
        <w:br/>
      </w:r>
      <w:r>
        <w:rPr>
          <w:rFonts w:ascii="Courier New" w:hAnsi="Courier New"/>
          <w:sz w:val="16"/>
        </w:rPr>
        <w:br/>
        <w:t>Stress Test Generator Configuration:</w:t>
      </w:r>
      <w:r>
        <w:rPr>
          <w:rFonts w:ascii="Courier New" w:hAnsi="Courier New"/>
          <w:sz w:val="16"/>
        </w:rPr>
        <w:br/>
        <w:t>├─ http_load_generator.</w:t>
      </w:r>
      <w:r>
        <w:rPr>
          <w:rFonts w:ascii="Courier New" w:hAnsi="Courier New"/>
          <w:sz w:val="16"/>
        </w:rPr>
        <w:t>py</w:t>
      </w:r>
      <w:r>
        <w:rPr>
          <w:rFonts w:ascii="Courier New" w:hAnsi="Courier New"/>
          <w:sz w:val="16"/>
        </w:rPr>
        <w:br/>
        <w:t>│  ├─ Threads: 50 concurrent worker threads</w:t>
      </w:r>
      <w:r>
        <w:rPr>
          <w:rFonts w:ascii="Courier New" w:hAnsi="Courier New"/>
          <w:sz w:val="16"/>
        </w:rPr>
        <w:br/>
        <w:t>│  ├─ Duration: 300 seconds (5 minutes)</w:t>
      </w:r>
      <w:r>
        <w:rPr>
          <w:rFonts w:ascii="Courier New" w:hAnsi="Courier New"/>
          <w:sz w:val="16"/>
        </w:rPr>
        <w:br/>
        <w:t>│  ├─ Target RPS: 200 requests/second</w:t>
      </w:r>
      <w:r>
        <w:rPr>
          <w:rFonts w:ascii="Courier New" w:hAnsi="Courier New"/>
          <w:sz w:val="16"/>
        </w:rPr>
        <w:br/>
        <w:t>│  ├─ Target URL: http://localhost:5005/metrics</w:t>
      </w:r>
      <w:r>
        <w:rPr>
          <w:rFonts w:ascii="Courier New" w:hAnsi="Courier New"/>
          <w:sz w:val="16"/>
        </w:rPr>
        <w:br/>
        <w:t>│  └─ Timeout: 5 seconds per request</w:t>
      </w:r>
      <w:r>
        <w:rPr>
          <w:rFonts w:ascii="Courier New" w:hAnsi="Courier New"/>
          <w:sz w:val="16"/>
        </w:rPr>
        <w:br/>
        <w:t>│</w:t>
      </w:r>
      <w:r>
        <w:rPr>
          <w:rFonts w:ascii="Courier New" w:hAnsi="Courier New"/>
          <w:sz w:val="16"/>
        </w:rPr>
        <w:br/>
        <w:t>└─ stress.py (CPU + Memory stress)</w:t>
      </w:r>
      <w:r>
        <w:rPr>
          <w:rFonts w:ascii="Courier New" w:hAnsi="Courier New"/>
          <w:sz w:val="16"/>
        </w:rPr>
        <w:br/>
        <w:t xml:space="preserve">   ├─ CPU</w:t>
      </w:r>
      <w:r>
        <w:rPr>
          <w:rFonts w:ascii="Courier New" w:hAnsi="Courier New"/>
          <w:sz w:val="16"/>
        </w:rPr>
        <w:t xml:space="preserve"> stress: 8 threads at 80% utilization</w:t>
      </w:r>
      <w:r>
        <w:rPr>
          <w:rFonts w:ascii="Courier New" w:hAnsi="Courier New"/>
          <w:sz w:val="16"/>
        </w:rPr>
        <w:br/>
        <w:t xml:space="preserve">   ├─ Memory stress: 1GB allocation</w:t>
      </w:r>
      <w:r>
        <w:rPr>
          <w:rFonts w:ascii="Courier New" w:hAnsi="Courier New"/>
          <w:sz w:val="16"/>
        </w:rPr>
        <w:br/>
        <w:t xml:space="preserve">   └─ Duration: 300 seconds</w:t>
      </w:r>
      <w:r>
        <w:rPr>
          <w:rFonts w:ascii="Courier New" w:hAnsi="Courier New"/>
          <w:sz w:val="16"/>
        </w:rPr>
        <w:br/>
      </w:r>
      <w:r>
        <w:rPr>
          <w:rFonts w:ascii="Courier New" w:hAnsi="Courier New"/>
          <w:sz w:val="16"/>
        </w:rPr>
        <w:br/>
        <w:t>EXPECTED INFRASTRUCTURE BEHAVIOR DURING TEST</w:t>
      </w:r>
      <w:r>
        <w:rPr>
          <w:rFonts w:ascii="Courier New" w:hAnsi="Courier New"/>
          <w:sz w:val="16"/>
        </w:rPr>
        <w:br/>
      </w:r>
      <w:r>
        <w:rPr>
          <w:rFonts w:ascii="Courier New" w:hAnsi="Courier New"/>
          <w:sz w:val="16"/>
        </w:rPr>
        <w:br/>
        <w:t>Time: 0-60s (Pre-stress baseline)</w:t>
      </w:r>
      <w:r>
        <w:rPr>
          <w:rFonts w:ascii="Courier New" w:hAnsi="Courier New"/>
          <w:sz w:val="16"/>
        </w:rPr>
        <w:br/>
        <w:t>├─ CPU usage: 20-35% (idle system)</w:t>
      </w:r>
      <w:r>
        <w:rPr>
          <w:rFonts w:ascii="Courier New" w:hAnsi="Courier New"/>
          <w:sz w:val="16"/>
        </w:rPr>
        <w:br/>
        <w:t>├─ Memory usage: 40-55% (normal operat</w:t>
      </w:r>
      <w:r>
        <w:rPr>
          <w:rFonts w:ascii="Courier New" w:hAnsi="Courier New"/>
          <w:sz w:val="16"/>
        </w:rPr>
        <w:t>ion)</w:t>
      </w:r>
      <w:r>
        <w:rPr>
          <w:rFonts w:ascii="Courier New" w:hAnsi="Courier New"/>
          <w:sz w:val="16"/>
        </w:rPr>
        <w:br/>
        <w:t>├─ Network load: 500-1000 bps (baseline traffic)</w:t>
      </w:r>
      <w:r>
        <w:rPr>
          <w:rFonts w:ascii="Courier New" w:hAnsi="Courier New"/>
          <w:sz w:val="16"/>
        </w:rPr>
        <w:br/>
      </w:r>
      <w:r>
        <w:rPr>
          <w:rFonts w:ascii="Courier New" w:hAnsi="Courier New"/>
          <w:sz w:val="16"/>
        </w:rPr>
        <w:lastRenderedPageBreak/>
        <w:t>└─ Predictions: Normal, no anomalies flagged</w:t>
      </w:r>
      <w:r>
        <w:rPr>
          <w:rFonts w:ascii="Courier New" w:hAnsi="Courier New"/>
          <w:sz w:val="16"/>
        </w:rPr>
        <w:br/>
      </w:r>
      <w:r>
        <w:rPr>
          <w:rFonts w:ascii="Courier New" w:hAnsi="Courier New"/>
          <w:sz w:val="16"/>
        </w:rPr>
        <w:br/>
        <w:t>Time: 60-120s (Load ramp-up)</w:t>
      </w:r>
      <w:r>
        <w:rPr>
          <w:rFonts w:ascii="Courier New" w:hAnsi="Courier New"/>
          <w:sz w:val="16"/>
        </w:rPr>
        <w:br/>
        <w:t>├─ CPU usage: 35% → 65% (gradual increase)</w:t>
      </w:r>
      <w:r>
        <w:rPr>
          <w:rFonts w:ascii="Courier New" w:hAnsi="Courier New"/>
          <w:sz w:val="16"/>
        </w:rPr>
        <w:br/>
        <w:t>├─ Memory usage: 55% → 75% (increasing allocation)</w:t>
      </w:r>
      <w:r>
        <w:rPr>
          <w:rFonts w:ascii="Courier New" w:hAnsi="Courier New"/>
          <w:sz w:val="16"/>
        </w:rPr>
        <w:br/>
        <w:t>├─ Network load: 1000 → 5000+ bps</w:t>
      </w:r>
      <w:r>
        <w:rPr>
          <w:rFonts w:ascii="Courier New" w:hAnsi="Courier New"/>
          <w:sz w:val="16"/>
        </w:rPr>
        <w:t xml:space="preserve"> (traffic surge)</w:t>
      </w:r>
      <w:r>
        <w:rPr>
          <w:rFonts w:ascii="Courier New" w:hAnsi="Courier New"/>
          <w:sz w:val="16"/>
        </w:rPr>
        <w:br/>
        <w:t>└─ Predictions: some anomalies may start appearing</w:t>
      </w:r>
      <w:r>
        <w:rPr>
          <w:rFonts w:ascii="Courier New" w:hAnsi="Courier New"/>
          <w:sz w:val="16"/>
        </w:rPr>
        <w:br/>
      </w:r>
      <w:r>
        <w:rPr>
          <w:rFonts w:ascii="Courier New" w:hAnsi="Courier New"/>
          <w:sz w:val="16"/>
        </w:rPr>
        <w:br/>
        <w:t>Time: 120-240s (Peak stress)</w:t>
      </w:r>
      <w:r>
        <w:rPr>
          <w:rFonts w:ascii="Courier New" w:hAnsi="Courier New"/>
          <w:sz w:val="16"/>
        </w:rPr>
        <w:br/>
        <w:t>├─ CPU usage: 80-90% (loaded)</w:t>
      </w:r>
      <w:r>
        <w:rPr>
          <w:rFonts w:ascii="Courier New" w:hAnsi="Courier New"/>
          <w:sz w:val="16"/>
        </w:rPr>
        <w:br/>
        <w:t>├─ Memory usage: 80-95% (high allocation)</w:t>
      </w:r>
      <w:r>
        <w:rPr>
          <w:rFonts w:ascii="Courier New" w:hAnsi="Courier New"/>
          <w:sz w:val="16"/>
        </w:rPr>
        <w:br/>
        <w:t>├─ Network load: 8000+ bps (sustained high traffic)</w:t>
      </w:r>
      <w:r>
        <w:rPr>
          <w:rFonts w:ascii="Courier New" w:hAnsi="Courier New"/>
          <w:sz w:val="16"/>
        </w:rPr>
        <w:br/>
        <w:t>│</w:t>
      </w:r>
      <w:r>
        <w:rPr>
          <w:rFonts w:ascii="Courier New" w:hAnsi="Courier New"/>
          <w:sz w:val="16"/>
        </w:rPr>
        <w:br/>
        <w:t>└─ Predictions: SHOULD flag most</w:t>
      </w:r>
      <w:r>
        <w:rPr>
          <w:rFonts w:ascii="Courier New" w:hAnsi="Courier New"/>
          <w:sz w:val="16"/>
        </w:rPr>
        <w:t>/all as anomalies</w:t>
      </w:r>
      <w:r>
        <w:rPr>
          <w:rFonts w:ascii="Courier New" w:hAnsi="Courier New"/>
          <w:sz w:val="16"/>
        </w:rPr>
        <w:br/>
        <w:t xml:space="preserve">   ├─ Anomaly score: 0.85-0.99 (high confidence)</w:t>
      </w:r>
      <w:r>
        <w:rPr>
          <w:rFonts w:ascii="Courier New" w:hAnsi="Courier New"/>
          <w:sz w:val="16"/>
        </w:rPr>
        <w:br/>
        <w:t xml:space="preserve">   ├─ Primary drivers: All 3 metrics elevated</w:t>
      </w:r>
      <w:r>
        <w:rPr>
          <w:rFonts w:ascii="Courier New" w:hAnsi="Courier New"/>
          <w:sz w:val="16"/>
        </w:rPr>
        <w:br/>
        <w:t xml:space="preserve">   ├─ SHAP: Equal contributions from all features</w:t>
      </w:r>
      <w:r>
        <w:rPr>
          <w:rFonts w:ascii="Courier New" w:hAnsi="Courier New"/>
          <w:sz w:val="16"/>
        </w:rPr>
        <w:br/>
        <w:t xml:space="preserve">   └─ False alarms: 0 (stress is genuine anomaly)</w:t>
      </w:r>
      <w:r>
        <w:rPr>
          <w:rFonts w:ascii="Courier New" w:hAnsi="Courier New"/>
          <w:sz w:val="16"/>
        </w:rPr>
        <w:br/>
      </w:r>
      <w:r>
        <w:rPr>
          <w:rFonts w:ascii="Courier New" w:hAnsi="Courier New"/>
          <w:sz w:val="16"/>
        </w:rPr>
        <w:br/>
        <w:t>Time: 240-300s (Cool-down)</w:t>
      </w:r>
      <w:r>
        <w:rPr>
          <w:rFonts w:ascii="Courier New" w:hAnsi="Courier New"/>
          <w:sz w:val="16"/>
        </w:rPr>
        <w:br/>
        <w:t>├─ CPU usage: 9</w:t>
      </w:r>
      <w:r>
        <w:rPr>
          <w:rFonts w:ascii="Courier New" w:hAnsi="Courier New"/>
          <w:sz w:val="16"/>
        </w:rPr>
        <w:t>0% → 50% (gradual decrease)</w:t>
      </w:r>
      <w:r>
        <w:rPr>
          <w:rFonts w:ascii="Courier New" w:hAnsi="Courier New"/>
          <w:sz w:val="16"/>
        </w:rPr>
        <w:br/>
        <w:t>├─ Memory usage: 95% → 70% (freeing resources)</w:t>
      </w:r>
      <w:r>
        <w:rPr>
          <w:rFonts w:ascii="Courier New" w:hAnsi="Courier New"/>
          <w:sz w:val="16"/>
        </w:rPr>
        <w:br/>
        <w:t>├─ Network load: 5000+ → 2000 bps (traffic normalizing)</w:t>
      </w:r>
      <w:r>
        <w:rPr>
          <w:rFonts w:ascii="Courier New" w:hAnsi="Courier New"/>
          <w:sz w:val="16"/>
        </w:rPr>
        <w:br/>
        <w:t>│</w:t>
      </w:r>
      <w:r>
        <w:rPr>
          <w:rFonts w:ascii="Courier New" w:hAnsi="Courier New"/>
          <w:sz w:val="16"/>
        </w:rPr>
        <w:br/>
        <w:t>└─ Predictions: Should detect anomaly still, then clear</w:t>
      </w:r>
      <w:r>
        <w:rPr>
          <w:rFonts w:ascii="Courier New" w:hAnsi="Courier New"/>
          <w:sz w:val="16"/>
        </w:rPr>
        <w:br/>
      </w:r>
      <w:r>
        <w:rPr>
          <w:rFonts w:ascii="Courier New" w:hAnsi="Courier New"/>
          <w:sz w:val="16"/>
        </w:rPr>
        <w:br/>
        <w:t>Time: 300+ (Post-test baseline)</w:t>
      </w:r>
      <w:r>
        <w:rPr>
          <w:rFonts w:ascii="Courier New" w:hAnsi="Courier New"/>
          <w:sz w:val="16"/>
        </w:rPr>
        <w:br/>
        <w:t>├─ CPU usage: 20-35% (back to norm</w:t>
      </w:r>
      <w:r>
        <w:rPr>
          <w:rFonts w:ascii="Courier New" w:hAnsi="Courier New"/>
          <w:sz w:val="16"/>
        </w:rPr>
        <w:t>al)</w:t>
      </w:r>
      <w:r>
        <w:rPr>
          <w:rFonts w:ascii="Courier New" w:hAnsi="Courier New"/>
          <w:sz w:val="16"/>
        </w:rPr>
        <w:br/>
        <w:t>├─ Memory usage: 40-55% (baseline)</w:t>
      </w:r>
      <w:r>
        <w:rPr>
          <w:rFonts w:ascii="Courier New" w:hAnsi="Courier New"/>
          <w:sz w:val="16"/>
        </w:rPr>
        <w:br/>
        <w:t>├─ Network load: 500-1000 bps (normal traffic)</w:t>
      </w:r>
      <w:r>
        <w:rPr>
          <w:rFonts w:ascii="Courier New" w:hAnsi="Courier New"/>
          <w:sz w:val="16"/>
        </w:rPr>
        <w:br/>
        <w:t>└─ Predictions: No anomalies, back to normal</w:t>
      </w:r>
      <w:r>
        <w:rPr>
          <w:rFonts w:ascii="Courier New" w:hAnsi="Courier New"/>
          <w:sz w:val="16"/>
        </w:rPr>
        <w:br/>
      </w:r>
      <w:r>
        <w:rPr>
          <w:rFonts w:ascii="Courier New" w:hAnsi="Courier New"/>
          <w:sz w:val="16"/>
        </w:rPr>
        <w:br/>
        <w:t>STRESS TEST SUCCESS CRITERIA</w:t>
      </w:r>
      <w:r>
        <w:rPr>
          <w:rFonts w:ascii="Courier New" w:hAnsi="Courier New"/>
          <w:sz w:val="16"/>
        </w:rPr>
        <w:br/>
      </w:r>
      <w:r>
        <w:rPr>
          <w:rFonts w:ascii="Courier New" w:hAnsi="Courier New"/>
          <w:sz w:val="16"/>
        </w:rPr>
        <w:br/>
        <w:t>Robustness:</w:t>
      </w:r>
      <w:r>
        <w:rPr>
          <w:rFonts w:ascii="Courier New" w:hAnsi="Courier New"/>
          <w:sz w:val="16"/>
        </w:rPr>
        <w:br/>
        <w:t>├─ System must not crash under sustained 200 RPS</w:t>
      </w:r>
      <w:r>
        <w:rPr>
          <w:rFonts w:ascii="Courier New" w:hAnsi="Courier New"/>
          <w:sz w:val="16"/>
        </w:rPr>
        <w:br/>
        <w:t>├─ All services remain responsive</w:t>
      </w:r>
      <w:r>
        <w:rPr>
          <w:rFonts w:ascii="Courier New" w:hAnsi="Courier New"/>
          <w:sz w:val="16"/>
        </w:rPr>
        <w:br/>
        <w:t>└─ No dropped connections</w:t>
      </w:r>
      <w:r>
        <w:rPr>
          <w:rFonts w:ascii="Courier New" w:hAnsi="Courier New"/>
          <w:sz w:val="16"/>
        </w:rPr>
        <w:br/>
      </w:r>
      <w:r>
        <w:rPr>
          <w:rFonts w:ascii="Courier New" w:hAnsi="Courier New"/>
          <w:sz w:val="16"/>
        </w:rPr>
        <w:br/>
        <w:t>Anomaly Detection:</w:t>
      </w:r>
      <w:r>
        <w:rPr>
          <w:rFonts w:ascii="Courier New" w:hAnsi="Courier New"/>
          <w:sz w:val="16"/>
        </w:rPr>
        <w:br/>
        <w:t>├─ Detect ≥90% of stress-induced spikes</w:t>
      </w:r>
      <w:r>
        <w:rPr>
          <w:rFonts w:ascii="Courier New" w:hAnsi="Courier New"/>
          <w:sz w:val="16"/>
        </w:rPr>
        <w:br/>
        <w:t>├─ Zero false alarms (no normal periods flagged)</w:t>
      </w:r>
      <w:r>
        <w:rPr>
          <w:rFonts w:ascii="Courier New" w:hAnsi="Courier New"/>
          <w:sz w:val="16"/>
        </w:rPr>
        <w:br/>
        <w:t>├─ Onset latency: &lt;30 seconds from stress start</w:t>
      </w:r>
      <w:r>
        <w:rPr>
          <w:rFonts w:ascii="Courier New" w:hAnsi="Courier New"/>
          <w:sz w:val="16"/>
        </w:rPr>
        <w:br/>
      </w:r>
      <w:r>
        <w:rPr>
          <w:rFonts w:ascii="Courier New" w:hAnsi="Courier New"/>
          <w:sz w:val="16"/>
        </w:rPr>
        <w:br/>
        <w:t>Data Integrity:</w:t>
      </w:r>
      <w:r>
        <w:rPr>
          <w:rFonts w:ascii="Courier New" w:hAnsi="Courier New"/>
          <w:sz w:val="16"/>
        </w:rPr>
        <w:br/>
        <w:t>├─ All requests successfully written to InfluxDB</w:t>
      </w:r>
      <w:r>
        <w:rPr>
          <w:rFonts w:ascii="Courier New" w:hAnsi="Courier New"/>
          <w:sz w:val="16"/>
        </w:rPr>
        <w:br/>
        <w:t>├─ Tim</w:t>
      </w:r>
      <w:r>
        <w:rPr>
          <w:rFonts w:ascii="Courier New" w:hAnsi="Courier New"/>
          <w:sz w:val="16"/>
        </w:rPr>
        <w:t>estamps are monotonically increasing</w:t>
      </w:r>
      <w:r>
        <w:rPr>
          <w:rFonts w:ascii="Courier New" w:hAnsi="Courier New"/>
          <w:sz w:val="16"/>
        </w:rPr>
        <w:br/>
        <w:t>└─ No data corruption detected</w:t>
      </w:r>
      <w:r>
        <w:rPr>
          <w:rFonts w:ascii="Courier New" w:hAnsi="Courier New"/>
          <w:sz w:val="16"/>
        </w:rPr>
        <w:br/>
      </w:r>
      <w:r>
        <w:rPr>
          <w:rFonts w:ascii="Courier New" w:hAnsi="Courier New"/>
          <w:sz w:val="16"/>
        </w:rPr>
        <w:br/>
        <w:t>Performance Metrics:</w:t>
      </w:r>
      <w:r>
        <w:rPr>
          <w:rFonts w:ascii="Courier New" w:hAnsi="Courier New"/>
          <w:sz w:val="16"/>
        </w:rPr>
        <w:br/>
        <w:t>├─ Request latency: &lt;500ms at 95th percentile</w:t>
      </w:r>
      <w:r>
        <w:rPr>
          <w:rFonts w:ascii="Courier New" w:hAnsi="Courier New"/>
          <w:sz w:val="16"/>
        </w:rPr>
        <w:br/>
        <w:t>├─ Error rate: &lt;1%</w:t>
      </w:r>
      <w:r>
        <w:rPr>
          <w:rFonts w:ascii="Courier New" w:hAnsi="Courier New"/>
          <w:sz w:val="16"/>
        </w:rPr>
        <w:br/>
        <w:t>├─ Inference latency: Still &lt;7ms (unchanged by stress)</w:t>
      </w:r>
      <w:r>
        <w:rPr>
          <w:rFonts w:ascii="Courier New" w:hAnsi="Courier New"/>
          <w:sz w:val="16"/>
        </w:rPr>
        <w:br/>
      </w:r>
      <w:r>
        <w:rPr>
          <w:rFonts w:ascii="Courier New" w:hAnsi="Courier New"/>
          <w:sz w:val="16"/>
        </w:rPr>
        <w:br/>
        <w:t>ACTUAL TEST RESULTS</w:t>
      </w:r>
      <w:r>
        <w:rPr>
          <w:rFonts w:ascii="Courier New" w:hAnsi="Courier New"/>
          <w:sz w:val="16"/>
        </w:rPr>
        <w:br/>
      </w:r>
      <w:r>
        <w:rPr>
          <w:rFonts w:ascii="Courier New" w:hAnsi="Courier New"/>
          <w:sz w:val="16"/>
        </w:rPr>
        <w:br/>
        <w:t>Pre-stress metrics:</w:t>
      </w:r>
      <w:r>
        <w:rPr>
          <w:rFonts w:ascii="Courier New" w:hAnsi="Courier New"/>
          <w:sz w:val="16"/>
        </w:rPr>
        <w:br/>
        <w:t>├─ A</w:t>
      </w:r>
      <w:r>
        <w:rPr>
          <w:rFonts w:ascii="Courier New" w:hAnsi="Courier New"/>
          <w:sz w:val="16"/>
        </w:rPr>
        <w:t>verage request latency: 45ms</w:t>
      </w:r>
      <w:r>
        <w:rPr>
          <w:rFonts w:ascii="Courier New" w:hAnsi="Courier New"/>
          <w:sz w:val="16"/>
        </w:rPr>
        <w:br/>
        <w:t>├─ Error rate: 0.0%</w:t>
      </w:r>
      <w:r>
        <w:rPr>
          <w:rFonts w:ascii="Courier New" w:hAnsi="Courier New"/>
          <w:sz w:val="16"/>
        </w:rPr>
        <w:br/>
        <w:t>├─ Requests successful: 100%</w:t>
      </w:r>
      <w:r>
        <w:rPr>
          <w:rFonts w:ascii="Courier New" w:hAnsi="Courier New"/>
          <w:sz w:val="16"/>
        </w:rPr>
        <w:br/>
      </w:r>
      <w:r>
        <w:rPr>
          <w:rFonts w:ascii="Courier New" w:hAnsi="Courier New"/>
          <w:sz w:val="16"/>
        </w:rPr>
        <w:br/>
        <w:t>Peak stress metrics:</w:t>
      </w:r>
      <w:r>
        <w:rPr>
          <w:rFonts w:ascii="Courier New" w:hAnsi="Courier New"/>
          <w:sz w:val="16"/>
        </w:rPr>
        <w:br/>
      </w:r>
      <w:r>
        <w:rPr>
          <w:rFonts w:ascii="Courier New" w:hAnsi="Courier New"/>
          <w:sz w:val="16"/>
        </w:rPr>
        <w:lastRenderedPageBreak/>
        <w:t>├─ Average request latency: 180ms (4x increase, expected)</w:t>
      </w:r>
      <w:r>
        <w:rPr>
          <w:rFonts w:ascii="Courier New" w:hAnsi="Courier New"/>
          <w:sz w:val="16"/>
        </w:rPr>
        <w:br/>
        <w:t>├─ 95th percentile: 420ms (still &lt;500ms target)</w:t>
      </w:r>
      <w:r>
        <w:rPr>
          <w:rFonts w:ascii="Courier New" w:hAnsi="Courier New"/>
          <w:sz w:val="16"/>
        </w:rPr>
        <w:br/>
        <w:t>├─ Error rate: 0.3% (acceptable, &lt;1% target)</w:t>
      </w:r>
      <w:r>
        <w:rPr>
          <w:rFonts w:ascii="Courier New" w:hAnsi="Courier New"/>
          <w:sz w:val="16"/>
        </w:rPr>
        <w:br/>
        <w:t>├─ Re</w:t>
      </w:r>
      <w:r>
        <w:rPr>
          <w:rFonts w:ascii="Courier New" w:hAnsi="Courier New"/>
          <w:sz w:val="16"/>
        </w:rPr>
        <w:t>quests successful: 99.7%</w:t>
      </w:r>
      <w:r>
        <w:rPr>
          <w:rFonts w:ascii="Courier New" w:hAnsi="Courier New"/>
          <w:sz w:val="16"/>
        </w:rPr>
        <w:br/>
      </w:r>
      <w:r>
        <w:rPr>
          <w:rFonts w:ascii="Courier New" w:hAnsi="Courier New"/>
          <w:sz w:val="16"/>
        </w:rPr>
        <w:br/>
        <w:t>Anomaly detection during stress:</w:t>
      </w:r>
      <w:r>
        <w:rPr>
          <w:rFonts w:ascii="Courier New" w:hAnsi="Courier New"/>
          <w:sz w:val="16"/>
        </w:rPr>
        <w:br/>
        <w:t>├─ Anomalies detected: 95/100 (95% recall)</w:t>
      </w:r>
      <w:r>
        <w:rPr>
          <w:rFonts w:ascii="Courier New" w:hAnsi="Courier New"/>
          <w:sz w:val="16"/>
        </w:rPr>
        <w:br/>
        <w:t>├─ False alarms during stress: 0</w:t>
      </w:r>
      <w:r>
        <w:rPr>
          <w:rFonts w:ascii="Courier New" w:hAnsi="Courier New"/>
          <w:sz w:val="16"/>
        </w:rPr>
        <w:br/>
        <w:t>├─ Time to detect: 23 seconds after stress start</w:t>
      </w:r>
      <w:r>
        <w:rPr>
          <w:rFonts w:ascii="Courier New" w:hAnsi="Courier New"/>
          <w:sz w:val="16"/>
        </w:rPr>
        <w:br/>
        <w:t>├─ Time to clear: 18 seconds after stress end</w:t>
      </w:r>
      <w:r>
        <w:rPr>
          <w:rFonts w:ascii="Courier New" w:hAnsi="Courier New"/>
          <w:sz w:val="16"/>
        </w:rPr>
        <w:br/>
      </w:r>
      <w:r>
        <w:rPr>
          <w:rFonts w:ascii="Courier New" w:hAnsi="Courier New"/>
          <w:sz w:val="16"/>
        </w:rPr>
        <w:br/>
        <w:t>Conclusion: System passes</w:t>
      </w:r>
      <w:r>
        <w:rPr>
          <w:rFonts w:ascii="Courier New" w:hAnsi="Courier New"/>
          <w:sz w:val="16"/>
        </w:rPr>
        <w:t xml:space="preserve"> stress test ✓</w:t>
      </w:r>
      <w:r>
        <w:rPr>
          <w:rFonts w:ascii="Courier New" w:hAnsi="Courier New"/>
          <w:sz w:val="16"/>
        </w:rPr>
        <w:br/>
        <w:t>├─ Handles 200 RPS without crashing</w:t>
      </w:r>
      <w:r>
        <w:rPr>
          <w:rFonts w:ascii="Courier New" w:hAnsi="Courier New"/>
          <w:sz w:val="16"/>
        </w:rPr>
        <w:br/>
        <w:t>├─ Anomaly detection functions correctly under load</w:t>
      </w:r>
      <w:r>
        <w:rPr>
          <w:rFonts w:ascii="Courier New" w:hAnsi="Courier New"/>
          <w:sz w:val="16"/>
        </w:rPr>
        <w:br/>
        <w:t>├─ Inference latency unaffected by stress</w:t>
      </w:r>
      <w:r>
        <w:rPr>
          <w:rFonts w:ascii="Courier New" w:hAnsi="Courier New"/>
          <w:sz w:val="16"/>
        </w:rPr>
        <w:br/>
        <w:t>└─ Ready for production</w:t>
      </w:r>
      <w:r>
        <w:rPr>
          <w:rFonts w:ascii="Courier New" w:hAnsi="Courier New"/>
          <w:sz w:val="16"/>
        </w:rPr>
        <w:br/>
      </w:r>
    </w:p>
    <w:p w14:paraId="323E4FA6" w14:textId="77777777" w:rsidR="00FC1AFE" w:rsidRDefault="00FC1AFE"/>
    <w:p w14:paraId="1B825731" w14:textId="77777777" w:rsidR="00FC1AFE" w:rsidRDefault="002E12A3">
      <w:r>
        <w:t xml:space="preserve">The stress test simulates real-world conditions where infrastructure comes under </w:t>
      </w:r>
      <w:r>
        <w:t>load (either legitimately from users or maliciously from attacks). The system successfully detects 95% of the stress-induced spikes with zero false alarms, confirming that the anomaly detection model remains effective even when the entire system is under r</w:t>
      </w:r>
      <w:r>
        <w:t>esource pressure. The fact that inference latency remains at 6.94ms even during peak stress demonstrates that the Python/ML runtime is not the bottleneck - network and database operations dominate the response time.</w:t>
      </w:r>
    </w:p>
    <w:p w14:paraId="7257BC01" w14:textId="77777777" w:rsidR="00FC1AFE" w:rsidRDefault="002E12A3">
      <w:r>
        <w:br w:type="page"/>
      </w:r>
    </w:p>
    <w:p w14:paraId="2AD45DF6" w14:textId="77777777" w:rsidR="00FC1AFE" w:rsidRDefault="002E12A3">
      <w:pPr>
        <w:pStyle w:val="Heading1"/>
      </w:pPr>
      <w:r>
        <w:lastRenderedPageBreak/>
        <w:t>7. Implementation Details and Key Deci</w:t>
      </w:r>
      <w:r>
        <w:t>sions</w:t>
      </w:r>
    </w:p>
    <w:p w14:paraId="302579EA" w14:textId="77777777" w:rsidR="00FC1AFE" w:rsidRDefault="002E12A3">
      <w:pPr>
        <w:pStyle w:val="Heading2"/>
      </w:pPr>
      <w:r>
        <w:t>7.1 Technology Choices and Rationale</w:t>
      </w:r>
    </w:p>
    <w:tbl>
      <w:tblPr>
        <w:tblStyle w:val="LightGrid-Accent1"/>
        <w:tblW w:w="0" w:type="auto"/>
        <w:tblLook w:val="04A0" w:firstRow="1" w:lastRow="0" w:firstColumn="1" w:lastColumn="0" w:noHBand="0" w:noVBand="1"/>
      </w:tblPr>
      <w:tblGrid>
        <w:gridCol w:w="3120"/>
        <w:gridCol w:w="3120"/>
        <w:gridCol w:w="3120"/>
      </w:tblGrid>
      <w:tr w:rsidR="00FC1AFE" w14:paraId="71E0A1F8" w14:textId="77777777" w:rsidTr="00FC1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C2CDCA" w14:textId="77777777" w:rsidR="00FC1AFE" w:rsidRDefault="002E12A3">
            <w:r>
              <w:t>Component</w:t>
            </w:r>
          </w:p>
        </w:tc>
        <w:tc>
          <w:tcPr>
            <w:tcW w:w="3120" w:type="dxa"/>
          </w:tcPr>
          <w:p w14:paraId="545D98AC" w14:textId="77777777" w:rsidR="00FC1AFE" w:rsidRDefault="002E12A3">
            <w:pPr>
              <w:cnfStyle w:val="100000000000" w:firstRow="1" w:lastRow="0" w:firstColumn="0" w:lastColumn="0" w:oddVBand="0" w:evenVBand="0" w:oddHBand="0" w:evenHBand="0" w:firstRowFirstColumn="0" w:firstRowLastColumn="0" w:lastRowFirstColumn="0" w:lastRowLastColumn="0"/>
            </w:pPr>
            <w:r>
              <w:t>Choice</w:t>
            </w:r>
          </w:p>
        </w:tc>
        <w:tc>
          <w:tcPr>
            <w:tcW w:w="3120" w:type="dxa"/>
          </w:tcPr>
          <w:p w14:paraId="25B6D39B" w14:textId="77777777" w:rsidR="00FC1AFE" w:rsidRDefault="002E12A3">
            <w:pPr>
              <w:cnfStyle w:val="100000000000" w:firstRow="1" w:lastRow="0" w:firstColumn="0" w:lastColumn="0" w:oddVBand="0" w:evenVBand="0" w:oddHBand="0" w:evenHBand="0" w:firstRowFirstColumn="0" w:firstRowLastColumn="0" w:lastRowFirstColumn="0" w:lastRowLastColumn="0"/>
            </w:pPr>
            <w:r>
              <w:t>Rationale</w:t>
            </w:r>
          </w:p>
        </w:tc>
      </w:tr>
      <w:tr w:rsidR="00FC1AFE" w14:paraId="354B8A85"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B29DEE" w14:textId="77777777" w:rsidR="00FC1AFE" w:rsidRDefault="002E12A3">
            <w:r>
              <w:t>ML Framework</w:t>
            </w:r>
          </w:p>
        </w:tc>
        <w:tc>
          <w:tcPr>
            <w:tcW w:w="3120" w:type="dxa"/>
          </w:tcPr>
          <w:p w14:paraId="4C619099" w14:textId="77777777" w:rsidR="00FC1AFE" w:rsidRDefault="002E12A3">
            <w:pPr>
              <w:cnfStyle w:val="000000100000" w:firstRow="0" w:lastRow="0" w:firstColumn="0" w:lastColumn="0" w:oddVBand="0" w:evenVBand="0" w:oddHBand="1" w:evenHBand="0" w:firstRowFirstColumn="0" w:firstRowLastColumn="0" w:lastRowFirstColumn="0" w:lastRowLastColumn="0"/>
            </w:pPr>
            <w:r>
              <w:t>scikit-learn</w:t>
            </w:r>
          </w:p>
        </w:tc>
        <w:tc>
          <w:tcPr>
            <w:tcW w:w="3120" w:type="dxa"/>
          </w:tcPr>
          <w:p w14:paraId="55F50EF4" w14:textId="77777777" w:rsidR="00FC1AFE" w:rsidRDefault="002E12A3">
            <w:pPr>
              <w:cnfStyle w:val="000000100000" w:firstRow="0" w:lastRow="0" w:firstColumn="0" w:lastColumn="0" w:oddVBand="0" w:evenVBand="0" w:oddHBand="1" w:evenHBand="0" w:firstRowFirstColumn="0" w:firstRowLastColumn="0" w:lastRowFirstColumn="0" w:lastRowLastColumn="0"/>
            </w:pPr>
            <w:r>
              <w:t>Mature, stable, Isolation Forest well-tested. Over 200k GitHub stars</w:t>
            </w:r>
          </w:p>
        </w:tc>
      </w:tr>
      <w:tr w:rsidR="00FC1AFE" w14:paraId="50BA6B8F"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0DEF07" w14:textId="77777777" w:rsidR="00FC1AFE" w:rsidRDefault="002E12A3">
            <w:r>
              <w:t>Database</w:t>
            </w:r>
          </w:p>
        </w:tc>
        <w:tc>
          <w:tcPr>
            <w:tcW w:w="3120" w:type="dxa"/>
          </w:tcPr>
          <w:p w14:paraId="6797A9CB" w14:textId="77777777" w:rsidR="00FC1AFE" w:rsidRDefault="002E12A3">
            <w:pPr>
              <w:cnfStyle w:val="000000010000" w:firstRow="0" w:lastRow="0" w:firstColumn="0" w:lastColumn="0" w:oddVBand="0" w:evenVBand="0" w:oddHBand="0" w:evenHBand="1" w:firstRowFirstColumn="0" w:firstRowLastColumn="0" w:lastRowFirstColumn="0" w:lastRowLastColumn="0"/>
            </w:pPr>
            <w:r>
              <w:t>InfluxDB</w:t>
            </w:r>
          </w:p>
        </w:tc>
        <w:tc>
          <w:tcPr>
            <w:tcW w:w="3120" w:type="dxa"/>
          </w:tcPr>
          <w:p w14:paraId="4059D12C" w14:textId="77777777" w:rsidR="00FC1AFE" w:rsidRDefault="002E12A3">
            <w:pPr>
              <w:cnfStyle w:val="000000010000" w:firstRow="0" w:lastRow="0" w:firstColumn="0" w:lastColumn="0" w:oddVBand="0" w:evenVBand="0" w:oddHBand="0" w:evenHBand="1" w:firstRowFirstColumn="0" w:firstRowLastColumn="0" w:lastRowFirstColumn="0" w:lastRowLastColumn="0"/>
            </w:pPr>
            <w:r>
              <w:t>Time-series optimized, fast tag-based queries, built-in data retention</w:t>
            </w:r>
          </w:p>
        </w:tc>
      </w:tr>
      <w:tr w:rsidR="00FC1AFE" w14:paraId="7751A2B0"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ABD4057" w14:textId="77777777" w:rsidR="00FC1AFE" w:rsidRDefault="002E12A3">
            <w:r>
              <w:t>Visualization</w:t>
            </w:r>
          </w:p>
        </w:tc>
        <w:tc>
          <w:tcPr>
            <w:tcW w:w="3120" w:type="dxa"/>
          </w:tcPr>
          <w:p w14:paraId="695A18F4" w14:textId="77777777" w:rsidR="00FC1AFE" w:rsidRDefault="002E12A3">
            <w:pPr>
              <w:cnfStyle w:val="000000100000" w:firstRow="0" w:lastRow="0" w:firstColumn="0" w:lastColumn="0" w:oddVBand="0" w:evenVBand="0" w:oddHBand="1" w:evenHBand="0" w:firstRowFirstColumn="0" w:firstRowLastColumn="0" w:lastRowFirstColumn="0" w:lastRowLastColumn="0"/>
            </w:pPr>
            <w:r>
              <w:t>Grafana</w:t>
            </w:r>
          </w:p>
        </w:tc>
        <w:tc>
          <w:tcPr>
            <w:tcW w:w="3120" w:type="dxa"/>
          </w:tcPr>
          <w:p w14:paraId="407C3031" w14:textId="77777777" w:rsidR="00FC1AFE" w:rsidRDefault="002E12A3">
            <w:pPr>
              <w:cnfStyle w:val="000000100000" w:firstRow="0" w:lastRow="0" w:firstColumn="0" w:lastColumn="0" w:oddVBand="0" w:evenVBand="0" w:oddHBand="1" w:evenHBand="0" w:firstRowFirstColumn="0" w:firstRowLastColumn="0" w:lastRowFirstColumn="0" w:lastRowLastColumn="0"/>
            </w:pPr>
            <w:r>
              <w:t>Industry standard, auto-provisioning, extensive plugin ecosystem</w:t>
            </w:r>
          </w:p>
        </w:tc>
      </w:tr>
      <w:tr w:rsidR="00FC1AFE" w14:paraId="254E08C2"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DB2071" w14:textId="77777777" w:rsidR="00FC1AFE" w:rsidRDefault="002E12A3">
            <w:r>
              <w:t>Exp.Tracking</w:t>
            </w:r>
          </w:p>
        </w:tc>
        <w:tc>
          <w:tcPr>
            <w:tcW w:w="3120" w:type="dxa"/>
          </w:tcPr>
          <w:p w14:paraId="1E78551C" w14:textId="77777777" w:rsidR="00FC1AFE" w:rsidRDefault="002E12A3">
            <w:pPr>
              <w:cnfStyle w:val="000000010000" w:firstRow="0" w:lastRow="0" w:firstColumn="0" w:lastColumn="0" w:oddVBand="0" w:evenVBand="0" w:oddHBand="0" w:evenHBand="1" w:firstRowFirstColumn="0" w:firstRowLastColumn="0" w:lastRowFirstColumn="0" w:lastRowLastColumn="0"/>
            </w:pPr>
            <w:r>
              <w:t>MLflow</w:t>
            </w:r>
          </w:p>
        </w:tc>
        <w:tc>
          <w:tcPr>
            <w:tcW w:w="3120" w:type="dxa"/>
          </w:tcPr>
          <w:p w14:paraId="0965E6A5" w14:textId="77777777" w:rsidR="00FC1AFE" w:rsidRDefault="002E12A3">
            <w:pPr>
              <w:cnfStyle w:val="000000010000" w:firstRow="0" w:lastRow="0" w:firstColumn="0" w:lastColumn="0" w:oddVBand="0" w:evenVBand="0" w:oddHBand="0" w:evenHBand="1" w:firstRowFirstColumn="0" w:firstRowLastColumn="0" w:lastRowFirstColumn="0" w:lastRowLastColumn="0"/>
            </w:pPr>
            <w:r>
              <w:t>Purpose-built for ML ops, model registry, easy integration</w:t>
            </w:r>
          </w:p>
        </w:tc>
      </w:tr>
      <w:tr w:rsidR="00FC1AFE" w14:paraId="3BDC5DBC"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B2B286" w14:textId="77777777" w:rsidR="00FC1AFE" w:rsidRDefault="002E12A3">
            <w:r>
              <w:t>Explainability</w:t>
            </w:r>
          </w:p>
        </w:tc>
        <w:tc>
          <w:tcPr>
            <w:tcW w:w="3120" w:type="dxa"/>
          </w:tcPr>
          <w:p w14:paraId="0B77936D" w14:textId="77777777" w:rsidR="00FC1AFE" w:rsidRDefault="002E12A3">
            <w:pPr>
              <w:cnfStyle w:val="000000100000" w:firstRow="0" w:lastRow="0" w:firstColumn="0" w:lastColumn="0" w:oddVBand="0" w:evenVBand="0" w:oddHBand="1" w:evenHBand="0" w:firstRowFirstColumn="0" w:firstRowLastColumn="0" w:lastRowFirstColumn="0" w:lastRowLastColumn="0"/>
            </w:pPr>
            <w:r>
              <w:t>SHAP</w:t>
            </w:r>
          </w:p>
        </w:tc>
        <w:tc>
          <w:tcPr>
            <w:tcW w:w="3120" w:type="dxa"/>
          </w:tcPr>
          <w:p w14:paraId="055F80C9" w14:textId="77777777" w:rsidR="00FC1AFE" w:rsidRDefault="002E12A3">
            <w:pPr>
              <w:cnfStyle w:val="000000100000" w:firstRow="0" w:lastRow="0" w:firstColumn="0" w:lastColumn="0" w:oddVBand="0" w:evenVBand="0" w:oddHBand="1" w:evenHBand="0" w:firstRowFirstColumn="0" w:firstRowLastColumn="0" w:lastRowFirstColumn="0" w:lastRowLastColumn="0"/>
            </w:pPr>
            <w:r>
              <w:t xml:space="preserve">Theoretically sound (based on Shapley values), </w:t>
            </w:r>
            <w:r>
              <w:t>model-agnostic</w:t>
            </w:r>
          </w:p>
        </w:tc>
      </w:tr>
      <w:tr w:rsidR="00FC1AFE" w14:paraId="7E02F2BA" w14:textId="77777777" w:rsidTr="00FC1A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04D06A" w14:textId="77777777" w:rsidR="00FC1AFE" w:rsidRDefault="002E12A3">
            <w:r>
              <w:t>Containerization</w:t>
            </w:r>
          </w:p>
        </w:tc>
        <w:tc>
          <w:tcPr>
            <w:tcW w:w="3120" w:type="dxa"/>
          </w:tcPr>
          <w:p w14:paraId="23BC2131" w14:textId="77777777" w:rsidR="00FC1AFE" w:rsidRDefault="002E12A3">
            <w:pPr>
              <w:cnfStyle w:val="000000010000" w:firstRow="0" w:lastRow="0" w:firstColumn="0" w:lastColumn="0" w:oddVBand="0" w:evenVBand="0" w:oddHBand="0" w:evenHBand="1" w:firstRowFirstColumn="0" w:firstRowLastColumn="0" w:lastRowFirstColumn="0" w:lastRowLastColumn="0"/>
            </w:pPr>
            <w:r>
              <w:t>Docker</w:t>
            </w:r>
          </w:p>
        </w:tc>
        <w:tc>
          <w:tcPr>
            <w:tcW w:w="3120" w:type="dxa"/>
          </w:tcPr>
          <w:p w14:paraId="03520E80" w14:textId="77777777" w:rsidR="00FC1AFE" w:rsidRDefault="002E12A3">
            <w:pPr>
              <w:cnfStyle w:val="000000010000" w:firstRow="0" w:lastRow="0" w:firstColumn="0" w:lastColumn="0" w:oddVBand="0" w:evenVBand="0" w:oddHBand="0" w:evenHBand="1" w:firstRowFirstColumn="0" w:firstRowLastColumn="0" w:lastRowFirstColumn="0" w:lastRowLastColumn="0"/>
            </w:pPr>
            <w:r>
              <w:t>Industry standard, reproducible environments, extensive tooling</w:t>
            </w:r>
          </w:p>
        </w:tc>
      </w:tr>
      <w:tr w:rsidR="00FC1AFE" w14:paraId="7B82DA4A" w14:textId="77777777" w:rsidTr="00FC1A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26CC8C" w14:textId="77777777" w:rsidR="00FC1AFE" w:rsidRDefault="002E12A3">
            <w:r>
              <w:t>Programming</w:t>
            </w:r>
          </w:p>
        </w:tc>
        <w:tc>
          <w:tcPr>
            <w:tcW w:w="3120" w:type="dxa"/>
          </w:tcPr>
          <w:p w14:paraId="3581F4E5" w14:textId="77777777" w:rsidR="00FC1AFE" w:rsidRDefault="002E12A3">
            <w:pPr>
              <w:cnfStyle w:val="000000100000" w:firstRow="0" w:lastRow="0" w:firstColumn="0" w:lastColumn="0" w:oddVBand="0" w:evenVBand="0" w:oddHBand="1" w:evenHBand="0" w:firstRowFirstColumn="0" w:firstRowLastColumn="0" w:lastRowFirstColumn="0" w:lastRowLastColumn="0"/>
            </w:pPr>
            <w:r>
              <w:t>Python 3.11</w:t>
            </w:r>
          </w:p>
        </w:tc>
        <w:tc>
          <w:tcPr>
            <w:tcW w:w="3120" w:type="dxa"/>
          </w:tcPr>
          <w:p w14:paraId="559CCD75" w14:textId="77777777" w:rsidR="00FC1AFE" w:rsidRDefault="002E12A3">
            <w:pPr>
              <w:cnfStyle w:val="000000100000" w:firstRow="0" w:lastRow="0" w:firstColumn="0" w:lastColumn="0" w:oddVBand="0" w:evenVBand="0" w:oddHBand="1" w:evenHBand="0" w:firstRowFirstColumn="0" w:firstRowLastColumn="0" w:lastRowFirstColumn="0" w:lastRowLastColumn="0"/>
            </w:pPr>
            <w:r>
              <w:t>de facto standard for ML, vast ecosystem, good performance</w:t>
            </w:r>
          </w:p>
        </w:tc>
      </w:tr>
    </w:tbl>
    <w:p w14:paraId="65FD5273" w14:textId="77777777" w:rsidR="00FC1AFE" w:rsidRDefault="00FC1AFE"/>
    <w:p w14:paraId="4250F280" w14:textId="77777777" w:rsidR="00FC1AFE" w:rsidRDefault="002E12A3">
      <w:pPr>
        <w:pStyle w:val="Heading2"/>
      </w:pPr>
      <w:r>
        <w:t>7.2 Architecture Decisions</w:t>
      </w:r>
    </w:p>
    <w:p w14:paraId="169E0261" w14:textId="4A82A1CC" w:rsidR="00FC1AFE" w:rsidRDefault="002E12A3" w:rsidP="002E12A3">
      <w:r>
        <w:t xml:space="preserve">Separation of Concerns: The </w:t>
      </w:r>
      <w:r>
        <w:t>system strictly separates data collection (Flask, Telegraf), processing (Python ML), and visualization (Grafana, MLflow). This enables independent scaling - for example, if dashboards become slow, Grafana can be scaled without touching the ML pipeline. Sep</w:t>
      </w:r>
      <w:r>
        <w:t>aration also enables testing in isolation, with mocked data sources during unit tests.</w:t>
      </w:r>
    </w:p>
    <w:p w14:paraId="676771AD" w14:textId="1085EDD2" w:rsidR="00FC1AFE" w:rsidRDefault="002E12A3" w:rsidP="002E12A3">
      <w:r>
        <w:t>Immutable Model Inference: During inference, the model uses the exact scaler from training. This prevents training/inference skew - a common ML bug where the model make</w:t>
      </w:r>
      <w:r>
        <w:t>s different decisions on training vs. production data due to different preprocessing. The scaler.pkl file freezes training statistics, making this impossible.</w:t>
      </w:r>
    </w:p>
    <w:p w14:paraId="18EC659A" w14:textId="7D015B8A" w:rsidR="00FC1AFE" w:rsidRDefault="002E12A3" w:rsidP="002E12A3">
      <w:r>
        <w:t>Event-Driven Monitoring: The system doesn't rely on polling for results. Every prediction is imm</w:t>
      </w:r>
      <w:r>
        <w:t>ediately written to InfluxDB, and Grafana subscribes to these updates via InfluxDB queries. This event-driven approach means dashboards update automatically as predictions arrive, rather than requiring periodic polling that would create latency.</w:t>
      </w:r>
    </w:p>
    <w:p w14:paraId="0D1DB0D0" w14:textId="77777777" w:rsidR="002E12A3" w:rsidRDefault="002E12A3">
      <w:r>
        <w:t>Extensibi</w:t>
      </w:r>
      <w:r>
        <w:t>lity for Multiple Models: While currently using Isolation Forest, the architecture supports ensemble methods. The compare_models.py script in the development branch trains multiple algorithms (Isolation Forest, Local Outlier Factor, One-Class SVM, Autoenco</w:t>
      </w:r>
      <w:r>
        <w:t xml:space="preserve">der, </w:t>
      </w:r>
      <w:proofErr w:type="spellStart"/>
      <w:r>
        <w:t>KMeans</w:t>
      </w:r>
      <w:proofErr w:type="spellEnd"/>
      <w:r>
        <w:t>) and</w:t>
      </w:r>
    </w:p>
    <w:p w14:paraId="3AF4EBD8" w14:textId="0748ADED" w:rsidR="00FC1AFE" w:rsidRDefault="002E12A3" w:rsidP="002E12A3">
      <w:r>
        <w:lastRenderedPageBreak/>
        <w:t>compares performance, enabling future adoption of improved models. The ensemble_inference.py script shows how predictions could be combined from multiple models for higher confidence.</w:t>
      </w:r>
    </w:p>
    <w:p w14:paraId="61089CA0" w14:textId="77777777" w:rsidR="00FC1AFE" w:rsidRDefault="002E12A3">
      <w:pPr>
        <w:pStyle w:val="Heading1"/>
      </w:pPr>
      <w:r>
        <w:t>8. Conclusion</w:t>
      </w:r>
    </w:p>
    <w:p w14:paraId="61C10B23" w14:textId="0A451932" w:rsidR="00FC1AFE" w:rsidRDefault="002E12A3" w:rsidP="002E12A3">
      <w:r>
        <w:t>This project represents a complete end-</w:t>
      </w:r>
      <w:r>
        <w:t>to-end machine learning system for infrastructure anomaly detection. The system demonstrates proficiency across multiple domains: machine learning (Isolation Forest, grid search, SHAP), software engineering (containerization, deployment automation, testing</w:t>
      </w:r>
      <w:r>
        <w:t>), data engineering (validation, preprocessing, real-time pipeline), and operations (monitoring, alerting, logging).</w:t>
      </w:r>
    </w:p>
    <w:p w14:paraId="1D345A65" w14:textId="17E43A34" w:rsidR="00FC1AFE" w:rsidRDefault="002E12A3" w:rsidP="002E12A3">
      <w:r>
        <w:t xml:space="preserve">The technical achievements are significant. The trained Isolation Forest model achieves 100% precision and 72.73% recall, meaning </w:t>
      </w:r>
      <w:r>
        <w:t>operators can trust every alert. The inference latency of 6.94 milliseconds enables real-time detection with negligible computational overhead. The SHAP explainability provides interpretable decisions, addressing a critical gap in black-box ML systems. The</w:t>
      </w:r>
      <w:r>
        <w:t xml:space="preserve"> Docker containerization makes deployment reproducible and version-controlled. The comprehensive testing (</w:t>
      </w:r>
      <w:proofErr w:type="gramStart"/>
      <w:r>
        <w:t>5 unit</w:t>
      </w:r>
      <w:proofErr w:type="gramEnd"/>
      <w:r>
        <w:t xml:space="preserve"> tests, 4 robustness scenarios, stress testing) provides high confidence in system reliability.</w:t>
      </w:r>
    </w:p>
    <w:p w14:paraId="536649ED" w14:textId="2999A8B8" w:rsidR="00FC1AFE" w:rsidRDefault="002E12A3" w:rsidP="002E12A3">
      <w:r>
        <w:t>The operational achievements are equally impres</w:t>
      </w:r>
      <w:r>
        <w:t xml:space="preserve">sive. The one-command deployment (setup_and_run.ps1) reduces deployment time from hours of manual configuration to 3-5 minutes of automated setup. The real-time dashboards provide human operators with immediate visibility into system health and anomalies. </w:t>
      </w:r>
      <w:r>
        <w:t>The experiment tracking via MLflow enables reproducibility and facilitates future model improvements. The comprehensive logging and error handling make debugging straightforward.</w:t>
      </w:r>
    </w:p>
    <w:p w14:paraId="204534D4" w14:textId="75A1CCD3" w:rsidR="00FC1AFE" w:rsidRDefault="002E12A3" w:rsidP="002E12A3">
      <w:r>
        <w:t>The system is production-ready as evidenced by its architecture, testing, do</w:t>
      </w:r>
      <w:r>
        <w:t>cumentation, and automation. It has been designed not for a research prototype that works in isolation, but for a real operational system that must handle failures gracefully, recover automatically, scale horizontally, and remain maintainable over months a</w:t>
      </w:r>
      <w:r>
        <w:t>nd years of operation.</w:t>
      </w:r>
    </w:p>
    <w:sectPr w:rsidR="00FC1A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2A3"/>
    <w:rsid w:val="00326F90"/>
    <w:rsid w:val="00AA1D8D"/>
    <w:rsid w:val="00B47730"/>
    <w:rsid w:val="00CB0664"/>
    <w:rsid w:val="00FC1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624B5"/>
  <w14:defaultImageDpi w14:val="300"/>
  <w15:docId w15:val="{5BC8515C-C585-42CF-BA97-5FD0DDAF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37</Pages>
  <Words>9673</Words>
  <Characters>55142</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Shehpar Hassan</cp:lastModifiedBy>
  <cp:revision>2</cp:revision>
  <dcterms:created xsi:type="dcterms:W3CDTF">2013-12-23T23:15:00Z</dcterms:created>
  <dcterms:modified xsi:type="dcterms:W3CDTF">2026-02-18T19:06:00Z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eb6d58f6-02bd-4087-b740-a86971a1256b</vt:lpwstr>
  </property>
</Properties>
</file>